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Districts: product specification (handoff for a full-stack rebuild)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p>
        </w:tc>
        <w:tc>
          <w:tcPr>
            <w:tcW w:type="dxa" w:w="4320"/>
          </w:tcPr>
          <w:p>
            <w:r>
              <w:rPr>
                <w:b/>
                <w:sz w:val="18"/>
              </w:rPr>
            </w:r>
          </w:p>
        </w:tc>
      </w:tr>
      <w:tr>
        <w:tc>
          <w:tcPr>
            <w:tcW w:type="dxa" w:w="4320"/>
          </w:tcPr>
          <w:p>
            <w:r>
              <w:rPr>
                <w:sz w:val="18"/>
              </w:rPr>
            </w:r>
            <w:r>
              <w:rPr>
                <w:b/>
                <w:sz w:val="18"/>
              </w:rPr>
              <w:t>App</w:t>
            </w:r>
          </w:p>
        </w:tc>
        <w:tc>
          <w:tcPr>
            <w:tcW w:type="dxa" w:w="4320"/>
          </w:tcPr>
          <w:p>
            <w:r>
              <w:rPr>
                <w:sz w:val="18"/>
              </w:rPr>
            </w:r>
            <w:r>
              <w:rPr>
                <w:sz w:val="18"/>
              </w:rPr>
              <w:t>US Districts, a map and results viewer for US elections</w:t>
            </w:r>
          </w:p>
        </w:tc>
      </w:tr>
      <w:tr>
        <w:tc>
          <w:tcPr>
            <w:tcW w:type="dxa" w:w="4320"/>
          </w:tcPr>
          <w:p>
            <w:r>
              <w:rPr>
                <w:sz w:val="18"/>
              </w:rPr>
            </w:r>
            <w:r>
              <w:rPr>
                <w:b/>
                <w:sz w:val="18"/>
              </w:rPr>
              <w:t>Live</w:t>
            </w:r>
          </w:p>
        </w:tc>
        <w:tc>
          <w:tcPr>
            <w:tcW w:type="dxa" w:w="4320"/>
          </w:tcPr>
          <w:p>
            <w:r>
              <w:rPr>
                <w:sz w:val="18"/>
              </w:rPr>
            </w:r>
            <w:r>
              <w:rPr>
                <w:sz w:val="18"/>
              </w:rPr>
              <w:t>https://ge0r9b.github.io/us-districts/v2/ (build 202610141498 at the time of writing)</w:t>
            </w:r>
          </w:p>
        </w:tc>
      </w:tr>
      <w:tr>
        <w:tc>
          <w:tcPr>
            <w:tcW w:type="dxa" w:w="4320"/>
          </w:tcPr>
          <w:p>
            <w:r>
              <w:rPr>
                <w:sz w:val="18"/>
              </w:rPr>
            </w:r>
            <w:r>
              <w:rPr>
                <w:b/>
                <w:sz w:val="18"/>
              </w:rPr>
              <w:t>Source</w:t>
            </w:r>
          </w:p>
        </w:tc>
        <w:tc>
          <w:tcPr>
            <w:tcW w:type="dxa" w:w="4320"/>
          </w:tcPr>
          <w:p>
            <w:r>
              <w:rPr>
                <w:sz w:val="18"/>
              </w:rPr>
            </w:r>
            <w:r>
              <w:rPr>
                <w:sz w:val="18"/>
              </w:rPr>
              <w:t xml:space="preserve">github.com/ge0r9b/us-districts. Main file </w:t>
            </w:r>
            <w:r>
              <w:rPr>
                <w:rFonts w:ascii="Consolas" w:hAnsi="Consolas"/>
                <w:sz w:val="18"/>
              </w:rPr>
              <w:t>v2/index.html</w:t>
            </w:r>
            <w:r>
              <w:rPr>
                <w:sz w:val="18"/>
              </w:rPr>
              <w:t xml:space="preserve">. Coverage and licenses in </w:t>
            </w:r>
            <w:r>
              <w:rPr>
                <w:rFonts w:ascii="Consolas" w:hAnsi="Consolas"/>
                <w:sz w:val="18"/>
              </w:rPr>
              <w:t>v2/data/COVERAGE.md</w:t>
            </w:r>
          </w:p>
        </w:tc>
      </w:tr>
      <w:tr>
        <w:tc>
          <w:tcPr>
            <w:tcW w:type="dxa" w:w="4320"/>
          </w:tcPr>
          <w:p>
            <w:r>
              <w:rPr>
                <w:sz w:val="18"/>
              </w:rPr>
            </w:r>
            <w:r>
              <w:rPr>
                <w:b/>
                <w:sz w:val="18"/>
              </w:rPr>
              <w:t>Spec date</w:t>
            </w:r>
          </w:p>
        </w:tc>
        <w:tc>
          <w:tcPr>
            <w:tcW w:type="dxa" w:w="4320"/>
          </w:tcPr>
          <w:p>
            <w:r>
              <w:rPr>
                <w:sz w:val="18"/>
              </w:rPr>
            </w:r>
            <w:r>
              <w:rPr>
                <w:sz w:val="18"/>
              </w:rPr>
              <w:t>Oct 14, 2026</w:t>
            </w:r>
          </w:p>
        </w:tc>
      </w:tr>
      <w:tr>
        <w:tc>
          <w:tcPr>
            <w:tcW w:type="dxa" w:w="4320"/>
          </w:tcPr>
          <w:p>
            <w:r>
              <w:rPr>
                <w:sz w:val="18"/>
              </w:rPr>
            </w:r>
            <w:r>
              <w:rPr>
                <w:b/>
                <w:sz w:val="18"/>
              </w:rPr>
              <w:t>Purpose</w:t>
            </w:r>
          </w:p>
        </w:tc>
        <w:tc>
          <w:tcPr>
            <w:tcW w:type="dxa" w:w="4320"/>
          </w:tcPr>
          <w:p>
            <w:r>
              <w:rPr>
                <w:sz w:val="18"/>
              </w:rPr>
            </w:r>
            <w:r>
              <w:rPr>
                <w:sz w:val="18"/>
              </w:rPr>
              <w:t>A handoff spec that a coding assistant (Cursor / Grok Build) can use to rebuild the app as a full-stack app on Supabase</w:t>
            </w:r>
          </w:p>
        </w:tc>
      </w:tr>
    </w:tbl>
    <w:p/>
    <w:p>
      <w:r>
        <w:rPr>
          <w:b/>
        </w:rPr>
        <w:t>How to read this document</w:t>
      </w:r>
    </w:p>
    <w:p>
      <w:pPr>
        <w:pStyle w:val="ListBullet"/>
      </w:pPr>
      <w:r>
        <w:rPr>
          <w:b/>
        </w:rPr>
        <w:t>Current</w:t>
      </w:r>
      <w:r>
        <w:t xml:space="preserve"> means the behavior is in the code that is live now (commit </w:t>
      </w:r>
      <w:r>
        <w:rPr>
          <w:rFonts w:ascii="Consolas" w:hAnsi="Consolas"/>
          <w:sz w:val="19"/>
        </w:rPr>
        <w:t>5753b6d</w:t>
      </w:r>
      <w:r>
        <w:t>, build 1498).</w:t>
      </w:r>
    </w:p>
    <w:p>
      <w:pPr>
        <w:pStyle w:val="ListBullet"/>
      </w:pPr>
      <w:r>
        <w:rPr>
          <w:b/>
        </w:rPr>
        <w:t>In progress</w:t>
      </w:r>
      <w:r>
        <w:t xml:space="preserve"> means the code exists only in the uncommitted working copy (build 1499) and is not live yet. As of this spec that covers "List all…", sort, Canadian provinces, and the shared name/alias table for the institution search.</w:t>
      </w:r>
    </w:p>
    <w:p>
      <w:pPr>
        <w:pStyle w:val="ListBullet"/>
      </w:pPr>
      <w:r>
        <w:rPr>
          <w:b/>
        </w:rPr>
        <w:t>Rule</w:t>
      </w:r>
      <w:r>
        <w:t xml:space="preserve"> means an approved product rule. A rule may not be fully implemented yet. Gaps are listed in section 11.</w:t>
      </w:r>
    </w:p>
    <w:p>
      <w:pPr>
        <w:pStyle w:val="ListBullet"/>
      </w:pPr>
      <w:r>
        <w:rPr>
          <w:b/>
        </w:rPr>
        <w:t>(unverified)</w:t>
      </w:r>
      <w:r>
        <w:t xml:space="preserve"> means I read it in the code but did not test it in a browser.</w:t>
      </w:r>
    </w:p>
    <w:p>
      <w:r>
        <w:t>---</w:t>
      </w:r>
    </w:p>
    <w:p>
      <w:pPr>
        <w:pStyle w:val="Heading2"/>
      </w:pPr>
      <w:r>
        <w:t>1. Overview and goals</w:t>
      </w:r>
    </w:p>
    <w:p>
      <w:r>
        <w:t xml:space="preserve">US Districts shows US presidential results (2020 and 2024) on a map, in a list and in charts, across many boundary layers: country, states, counties, towns, precincts, US House districts, state senate districts, state house districts and school districts. Every result is counted within </w:t>
      </w:r>
      <w:r>
        <w:rPr>
          <w:b/>
        </w:rPr>
        <w:t>today's</w:t>
      </w:r>
      <w:r>
        <w:t xml:space="preserve"> boundaries.</w:t>
      </w:r>
    </w:p>
    <w:p>
      <w:r>
        <w:rPr>
          <w:b/>
        </w:rPr>
        <w:t>Goals</w:t>
      </w:r>
    </w:p>
    <w:p>
      <w:pPr>
        <w:pStyle w:val="ListNumber"/>
      </w:pPr>
      <w:r>
        <w:t>Answer "how did this place vote, and how did that change?" for any US geography, down to the precinct.</w:t>
      </w:r>
    </w:p>
    <w:p>
      <w:pPr>
        <w:pStyle w:val="ListNumber"/>
      </w:pPr>
      <w:r>
        <w:t>Mobile first (iOS Safari), and it also works on desktop.</w:t>
      </w:r>
    </w:p>
    <w:p>
      <w:pPr>
        <w:pStyle w:val="ListNumber"/>
      </w:pPr>
      <w:r>
        <w:t>Never fabricate data. Estimates are marked, and gaps stay gray.</w:t>
      </w:r>
    </w:p>
    <w:p>
      <w:pPr>
        <w:pStyle w:val="ListNumber"/>
      </w:pPr>
      <w:r>
        <w:t>Lay the groundwork for a commercial product: live user votes (polls), and later institutions with no map region (companies, brands, subsidiaries) and international governments.</w:t>
      </w:r>
    </w:p>
    <w:p>
      <w:r>
        <w:rPr>
          <w:b/>
        </w:rPr>
        <w:t>Non-goals for the static app:</w:t>
      </w:r>
      <w:r>
        <w:t xml:space="preserve"> user accounts, live voting, property-location directories, and commercial licensing of the current data.</w:t>
      </w:r>
    </w:p>
    <w:p>
      <w:pPr>
        <w:pStyle w:val="Heading2"/>
      </w:pPr>
      <w:r>
        <w:t>2. Users and platforms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Item</w:t>
            </w:r>
          </w:p>
        </w:tc>
        <w:tc>
          <w:tcPr>
            <w:tcW w:type="dxa" w:w="2880"/>
          </w:tcPr>
          <w:p>
            <w:r>
              <w:rPr>
                <w:b/>
                <w:sz w:val="18"/>
              </w:rPr>
            </w:r>
            <w:r>
              <w:rPr>
                <w:b/>
                <w:sz w:val="18"/>
              </w:rPr>
              <w:t>Current</w:t>
            </w:r>
          </w:p>
        </w:tc>
        <w:tc>
          <w:tcPr>
            <w:tcW w:type="dxa" w:w="2880"/>
          </w:tcPr>
          <w:p>
            <w:r>
              <w:rPr>
                <w:b/>
                <w:sz w:val="18"/>
              </w:rPr>
            </w:r>
            <w:r>
              <w:rPr>
                <w:b/>
                <w:sz w:val="18"/>
              </w:rPr>
              <w:t>Future</w:t>
            </w:r>
          </w:p>
        </w:tc>
      </w:tr>
      <w:tr>
        <w:tc>
          <w:tcPr>
            <w:tcW w:type="dxa" w:w="2880"/>
          </w:tcPr>
          <w:p>
            <w:r>
              <w:rPr>
                <w:sz w:val="18"/>
              </w:rPr>
            </w:r>
            <w:r>
              <w:rPr>
                <w:sz w:val="18"/>
              </w:rPr>
              <w:t>Users</w:t>
            </w:r>
          </w:p>
        </w:tc>
        <w:tc>
          <w:tcPr>
            <w:tcW w:type="dxa" w:w="2880"/>
          </w:tcPr>
          <w:p>
            <w:r>
              <w:rPr>
                <w:sz w:val="18"/>
              </w:rPr>
            </w:r>
            <w:r>
              <w:rPr>
                <w:sz w:val="18"/>
              </w:rPr>
              <w:t>Public, anonymous</w:t>
            </w:r>
          </w:p>
        </w:tc>
        <w:tc>
          <w:tcPr>
            <w:tcW w:type="dxa" w:w="2880"/>
          </w:tcPr>
          <w:p>
            <w:r>
              <w:rPr>
                <w:sz w:val="18"/>
              </w:rPr>
            </w:r>
            <w:r>
              <w:rPr>
                <w:sz w:val="18"/>
              </w:rPr>
              <w:t>First, fewer than 10 test users for live votes and institutions</w:t>
            </w:r>
          </w:p>
        </w:tc>
      </w:tr>
      <w:tr>
        <w:tc>
          <w:tcPr>
            <w:tcW w:type="dxa" w:w="2880"/>
          </w:tcPr>
          <w:p>
            <w:r>
              <w:rPr>
                <w:sz w:val="18"/>
              </w:rPr>
            </w:r>
            <w:r>
              <w:rPr>
                <w:sz w:val="18"/>
              </w:rPr>
              <w:t>Primary device</w:t>
            </w:r>
          </w:p>
        </w:tc>
        <w:tc>
          <w:tcPr>
            <w:tcW w:type="dxa" w:w="2880"/>
          </w:tcPr>
          <w:p>
            <w:r>
              <w:rPr>
                <w:sz w:val="18"/>
              </w:rPr>
            </w:r>
            <w:r>
              <w:rPr>
                <w:sz w:val="18"/>
              </w:rPr>
              <w:t>iPhone, iOS Safari (portrait)</w:t>
            </w:r>
          </w:p>
        </w:tc>
        <w:tc>
          <w:tcPr>
            <w:tcW w:type="dxa" w:w="2880"/>
          </w:tcPr>
          <w:p>
            <w:r>
              <w:rPr>
                <w:sz w:val="18"/>
              </w:rPr>
            </w:r>
            <w:r>
              <w:rPr>
                <w:sz w:val="18"/>
              </w:rPr>
              <w:t>Same</w:t>
            </w:r>
          </w:p>
        </w:tc>
      </w:tr>
      <w:tr>
        <w:tc>
          <w:tcPr>
            <w:tcW w:type="dxa" w:w="2880"/>
          </w:tcPr>
          <w:p>
            <w:r>
              <w:rPr>
                <w:sz w:val="18"/>
              </w:rPr>
            </w:r>
            <w:r>
              <w:rPr>
                <w:sz w:val="18"/>
              </w:rPr>
              <w:t>Secondary</w:t>
            </w:r>
          </w:p>
        </w:tc>
        <w:tc>
          <w:tcPr>
            <w:tcW w:type="dxa" w:w="2880"/>
          </w:tcPr>
          <w:p>
            <w:r>
              <w:rPr>
                <w:sz w:val="18"/>
              </w:rPr>
            </w:r>
            <w:r>
              <w:rPr>
                <w:sz w:val="18"/>
              </w:rPr>
              <w:t>Desktop browsers (wide layouts, full-width charts)</w:t>
            </w:r>
          </w:p>
        </w:tc>
        <w:tc>
          <w:tcPr>
            <w:tcW w:type="dxa" w:w="2880"/>
          </w:tcPr>
          <w:p>
            <w:r>
              <w:rPr>
                <w:sz w:val="18"/>
              </w:rPr>
            </w:r>
            <w:r>
              <w:rPr>
                <w:sz w:val="18"/>
              </w:rPr>
              <w:t>Same</w:t>
            </w:r>
          </w:p>
        </w:tc>
      </w:tr>
      <w:tr>
        <w:tc>
          <w:tcPr>
            <w:tcW w:type="dxa" w:w="2880"/>
          </w:tcPr>
          <w:p>
            <w:r>
              <w:rPr>
                <w:sz w:val="18"/>
              </w:rPr>
            </w:r>
            <w:r>
              <w:rPr>
                <w:sz w:val="18"/>
              </w:rPr>
              <w:t>Hosting</w:t>
            </w:r>
          </w:p>
        </w:tc>
        <w:tc>
          <w:tcPr>
            <w:tcW w:type="dxa" w:w="2880"/>
          </w:tcPr>
          <w:p>
            <w:r>
              <w:rPr>
                <w:sz w:val="18"/>
              </w:rPr>
            </w:r>
            <w:r>
              <w:rPr>
                <w:sz w:val="18"/>
              </w:rPr>
              <w:t>GitHub Pages (static, 1 GB site limit)</w:t>
            </w:r>
          </w:p>
        </w:tc>
        <w:tc>
          <w:tcPr>
            <w:tcW w:type="dxa" w:w="2880"/>
          </w:tcPr>
          <w:p>
            <w:r>
              <w:rPr>
                <w:sz w:val="18"/>
              </w:rPr>
            </w:r>
            <w:r>
              <w:rPr>
                <w:sz w:val="18"/>
              </w:rPr>
              <w:t>Supabase (Postgres + PostGIS + Storage + Auth) plus a front end</w:t>
            </w:r>
          </w:p>
        </w:tc>
      </w:tr>
      <w:tr>
        <w:tc>
          <w:tcPr>
            <w:tcW w:type="dxa" w:w="2880"/>
          </w:tcPr>
          <w:p>
            <w:r>
              <w:rPr>
                <w:sz w:val="18"/>
              </w:rPr>
            </w:r>
            <w:r>
              <w:rPr>
                <w:sz w:val="18"/>
              </w:rPr>
              <w:t>Stack</w:t>
            </w:r>
          </w:p>
        </w:tc>
        <w:tc>
          <w:tcPr>
            <w:tcW w:type="dxa" w:w="2880"/>
          </w:tcPr>
          <w:p>
            <w:r>
              <w:rPr>
                <w:sz w:val="18"/>
              </w:rPr>
            </w:r>
            <w:r>
              <w:rPr>
                <w:sz w:val="18"/>
              </w:rPr>
              <w:t>One HTML file, Leaflet 1.x (</w:t>
            </w:r>
            <w:r>
              <w:rPr>
                <w:rFonts w:ascii="Consolas" w:hAnsi="Consolas"/>
                <w:sz w:val="18"/>
              </w:rPr>
              <w:t>lib/leaflet.js</w:t>
            </w:r>
            <w:r>
              <w:rPr>
                <w:sz w:val="18"/>
              </w:rPr>
              <w:t>), canvas rendering, data files loaded as JS (</w:t>
            </w:r>
            <w:r>
              <w:rPr>
                <w:rFonts w:ascii="Consolas" w:hAnsi="Consolas"/>
                <w:sz w:val="18"/>
              </w:rPr>
              <w:t>window.__x(...)</w:t>
            </w:r>
            <w:r>
              <w:rPr>
                <w:sz w:val="18"/>
              </w:rPr>
              <w:t xml:space="preserve"> script tags)</w:t>
            </w:r>
          </w:p>
        </w:tc>
        <w:tc>
          <w:tcPr>
            <w:tcW w:type="dxa" w:w="2880"/>
          </w:tcPr>
          <w:p>
            <w:r>
              <w:rPr>
                <w:sz w:val="18"/>
              </w:rPr>
            </w:r>
            <w:r>
              <w:rPr>
                <w:sz w:val="18"/>
              </w:rPr>
              <w:t>Split app (section 12)</w:t>
            </w:r>
          </w:p>
        </w:tc>
      </w:tr>
      <w:tr>
        <w:tc>
          <w:tcPr>
            <w:tcW w:type="dxa" w:w="2880"/>
          </w:tcPr>
          <w:p>
            <w:r>
              <w:rPr>
                <w:sz w:val="18"/>
              </w:rPr>
            </w:r>
            <w:r>
              <w:rPr>
                <w:sz w:val="18"/>
              </w:rPr>
              <w:t>External services</w:t>
            </w:r>
          </w:p>
        </w:tc>
        <w:tc>
          <w:tcPr>
            <w:tcW w:type="dxa" w:w="2880"/>
          </w:tcPr>
          <w:p>
            <w:r>
              <w:rPr>
                <w:sz w:val="18"/>
              </w:rPr>
            </w:r>
            <w:r>
              <w:rPr>
                <w:sz w:val="18"/>
              </w:rPr>
              <w:t>Esri World Street Map tiles; US Census Geocoder (JSONP) and OpenStreetMap Nominatim for addresses</w:t>
            </w:r>
          </w:p>
        </w:tc>
        <w:tc>
          <w:tcPr>
            <w:tcW w:type="dxa" w:w="2880"/>
          </w:tcPr>
          <w:p>
            <w:r>
              <w:rPr>
                <w:sz w:val="18"/>
              </w:rPr>
            </w:r>
            <w:r>
              <w:rPr>
                <w:sz w:val="18"/>
              </w:rPr>
              <w:t>Same, or replacements that allow commercial use (section 11)</w:t>
            </w:r>
          </w:p>
        </w:tc>
      </w:tr>
    </w:tbl>
    <w:p/>
    <w:p>
      <w:r>
        <w:t xml:space="preserve">iOS details that must survive the rebuild: inputs use </w:t>
      </w:r>
      <w:r>
        <w:rPr>
          <w:rFonts w:ascii="Consolas" w:hAnsi="Consolas"/>
          <w:sz w:val="19"/>
        </w:rPr>
        <w:t>font-size ≥ 16px</w:t>
      </w:r>
      <w:r>
        <w:t xml:space="preserve"> so the page does not zoom; one focusable field at a time, so the form accessory bar does not appear; the field is focused inside </w:t>
      </w:r>
      <w:r>
        <w:rPr>
          <w:rFonts w:ascii="Consolas" w:hAnsi="Consolas"/>
          <w:sz w:val="19"/>
        </w:rPr>
        <w:t>touchend</w:t>
      </w:r>
      <w:r>
        <w:t xml:space="preserve"> so the keyboard opens; the page stays pinned against visual-viewport scroll; and double-tap is detected by hand, because Safari does not deliver </w:t>
      </w:r>
      <w:r>
        <w:rPr>
          <w:rFonts w:ascii="Consolas" w:hAnsi="Consolas"/>
          <w:sz w:val="19"/>
        </w:rPr>
        <w:t>dblclick</w:t>
      </w:r>
      <w:r>
        <w:t xml:space="preserve"> reliably.</w:t>
      </w:r>
    </w:p>
    <w:p>
      <w:pPr>
        <w:pStyle w:val="Heading2"/>
      </w:pPr>
      <w:r>
        <w:t>3. Concept glossary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Term</w:t>
            </w:r>
          </w:p>
        </w:tc>
        <w:tc>
          <w:tcPr>
            <w:tcW w:type="dxa" w:w="4320"/>
          </w:tcPr>
          <w:p>
            <w:r>
              <w:rPr>
                <w:b/>
                <w:sz w:val="18"/>
              </w:rPr>
            </w:r>
            <w:r>
              <w:rPr>
                <w:b/>
                <w:sz w:val="18"/>
              </w:rPr>
              <w:t>Meaning</w:t>
            </w:r>
          </w:p>
        </w:tc>
      </w:tr>
      <w:tr>
        <w:tc>
          <w:tcPr>
            <w:tcW w:type="dxa" w:w="4320"/>
          </w:tcPr>
          <w:p>
            <w:r>
              <w:rPr>
                <w:sz w:val="18"/>
              </w:rPr>
            </w:r>
            <w:r>
              <w:rPr>
                <w:b/>
                <w:sz w:val="18"/>
              </w:rPr>
              <w:t>Entity</w:t>
            </w:r>
          </w:p>
        </w:tc>
        <w:tc>
          <w:tcPr>
            <w:tcW w:type="dxa" w:w="4320"/>
          </w:tcPr>
          <w:p>
            <w:r>
              <w:rPr>
                <w:sz w:val="18"/>
              </w:rPr>
            </w:r>
            <w:r>
              <w:rPr>
                <w:sz w:val="18"/>
              </w:rPr>
              <w:t>Anything that can be selected: country, state/province, county, town (town, township, city, borough, village), precinct, district. Later also a company, brand or subsidiary.</w:t>
            </w:r>
          </w:p>
        </w:tc>
      </w:tr>
      <w:tr>
        <w:tc>
          <w:tcPr>
            <w:tcW w:type="dxa" w:w="4320"/>
          </w:tcPr>
          <w:p>
            <w:r>
              <w:rPr>
                <w:sz w:val="18"/>
              </w:rPr>
            </w:r>
            <w:r>
              <w:rPr>
                <w:b/>
                <w:sz w:val="18"/>
              </w:rPr>
              <w:t>Institution</w:t>
            </w:r>
          </w:p>
        </w:tc>
        <w:tc>
          <w:tcPr>
            <w:tcW w:type="dxa" w:w="4320"/>
          </w:tcPr>
          <w:p>
            <w:r>
              <w:rPr>
                <w:sz w:val="18"/>
              </w:rPr>
            </w:r>
            <w:r>
              <w:rPr>
                <w:sz w:val="18"/>
              </w:rPr>
              <w:t xml:space="preserve">A sovereign or incorporated entity: a sovereign government (country, state/province) or an incorporated one (county, city, town, township, borough), or later an organization. It may have </w:t>
            </w:r>
            <w:r>
              <w:rPr>
                <w:b/>
                <w:sz w:val="18"/>
              </w:rPr>
              <w:t>no region</w:t>
            </w:r>
            <w:r>
              <w:rPr>
                <w:sz w:val="18"/>
              </w:rPr>
              <w:t xml:space="preserve"> on the map.</w:t>
            </w:r>
          </w:p>
        </w:tc>
      </w:tr>
      <w:tr>
        <w:tc>
          <w:tcPr>
            <w:tcW w:type="dxa" w:w="4320"/>
          </w:tcPr>
          <w:p>
            <w:r>
              <w:rPr>
                <w:sz w:val="18"/>
              </w:rPr>
            </w:r>
            <w:r>
              <w:rPr>
                <w:b/>
                <w:sz w:val="18"/>
              </w:rPr>
              <w:t>Geography / boundary</w:t>
            </w:r>
          </w:p>
        </w:tc>
        <w:tc>
          <w:tcPr>
            <w:tcW w:type="dxa" w:w="4320"/>
          </w:tcPr>
          <w:p>
            <w:r>
              <w:rPr>
                <w:sz w:val="18"/>
              </w:rPr>
            </w:r>
            <w:r>
              <w:rPr>
                <w:sz w:val="18"/>
              </w:rPr>
              <w:t>A polygon. Many entities are both a geographic area and a government: sovereign (country, state/province) or incorporated (county, city, town, township, borough).</w:t>
            </w:r>
          </w:p>
        </w:tc>
      </w:tr>
      <w:tr>
        <w:tc>
          <w:tcPr>
            <w:tcW w:type="dxa" w:w="4320"/>
          </w:tcPr>
          <w:p>
            <w:r>
              <w:rPr>
                <w:sz w:val="18"/>
              </w:rPr>
            </w:r>
            <w:r>
              <w:rPr>
                <w:b/>
                <w:sz w:val="18"/>
              </w:rPr>
              <w:t>District type / layer type</w:t>
            </w:r>
          </w:p>
        </w:tc>
        <w:tc>
          <w:tcPr>
            <w:tcW w:type="dxa" w:w="4320"/>
          </w:tcPr>
          <w:p>
            <w:r>
              <w:rPr>
                <w:sz w:val="18"/>
              </w:rPr>
            </w:r>
            <w:r>
              <w:rPr>
                <w:sz w:val="18"/>
              </w:rPr>
              <w:t>US House, State senate, State house, School districts. Selected with the Layers button. "None" is the default county/precinct view.</w:t>
            </w:r>
          </w:p>
        </w:tc>
      </w:tr>
      <w:tr>
        <w:tc>
          <w:tcPr>
            <w:tcW w:type="dxa" w:w="4320"/>
          </w:tcPr>
          <w:p>
            <w:r>
              <w:rPr>
                <w:sz w:val="18"/>
              </w:rPr>
            </w:r>
            <w:r>
              <w:rPr>
                <w:b/>
                <w:sz w:val="18"/>
              </w:rPr>
              <w:t>Topic</w:t>
            </w:r>
          </w:p>
        </w:tc>
        <w:tc>
          <w:tcPr>
            <w:tcW w:type="dxa" w:w="4320"/>
          </w:tcPr>
          <w:p>
            <w:r>
              <w:rPr>
                <w:sz w:val="18"/>
              </w:rPr>
            </w:r>
            <w:r>
              <w:rPr>
                <w:sz w:val="18"/>
              </w:rPr>
              <w:t>What the numbers are about, such as "President". It comes from a generic list (</w:t>
            </w:r>
            <w:r>
              <w:rPr>
                <w:rFonts w:ascii="Consolas" w:hAnsi="Consolas"/>
                <w:sz w:val="18"/>
              </w:rPr>
              <w:t>OFFICES</w:t>
            </w:r>
            <w:r>
              <w:rPr>
                <w:sz w:val="18"/>
              </w:rPr>
              <w:t xml:space="preserve"> now, the server later).</w:t>
            </w:r>
          </w:p>
        </w:tc>
      </w:tr>
      <w:tr>
        <w:tc>
          <w:tcPr>
            <w:tcW w:type="dxa" w:w="4320"/>
          </w:tcPr>
          <w:p>
            <w:r>
              <w:rPr>
                <w:sz w:val="18"/>
              </w:rPr>
            </w:r>
            <w:r>
              <w:rPr>
                <w:b/>
                <w:sz w:val="18"/>
              </w:rPr>
              <w:t>Answer</w:t>
            </w:r>
          </w:p>
        </w:tc>
        <w:tc>
          <w:tcPr>
            <w:tcW w:type="dxa" w:w="4320"/>
          </w:tcPr>
          <w:p>
            <w:r>
              <w:rPr>
                <w:sz w:val="18"/>
              </w:rPr>
            </w:r>
            <w:r>
              <w:rPr>
                <w:sz w:val="18"/>
              </w:rPr>
              <w:t xml:space="preserve">One option in a topic, such as a nominee. It is keyed by </w:t>
            </w:r>
            <w:r>
              <w:rPr>
                <w:rFonts w:ascii="Consolas" w:hAnsi="Consolas"/>
                <w:sz w:val="18"/>
              </w:rPr>
              <w:t>answerId</w:t>
            </w:r>
            <w:r>
              <w:rPr>
                <w:sz w:val="18"/>
              </w:rPr>
              <w:t xml:space="preserve"> (</w:t>
            </w:r>
            <w:r>
              <w:rPr>
                <w:rFonts w:ascii="Consolas" w:hAnsi="Consolas"/>
                <w:sz w:val="18"/>
              </w:rPr>
              <w:t>dem_nominee</w:t>
            </w:r>
            <w:r>
              <w:rPr>
                <w:sz w:val="18"/>
              </w:rPr>
              <w:t xml:space="preserve">, </w:t>
            </w:r>
            <w:r>
              <w:rPr>
                <w:rFonts w:ascii="Consolas" w:hAnsi="Consolas"/>
                <w:sz w:val="18"/>
              </w:rPr>
              <w:t>rep_nominee</w:t>
            </w:r>
            <w:r>
              <w:rPr>
                <w:sz w:val="18"/>
              </w:rPr>
              <w:t xml:space="preserve">), and the candidate is a separate </w:t>
            </w:r>
            <w:r>
              <w:rPr>
                <w:rFonts w:ascii="Consolas" w:hAnsi="Consolas"/>
                <w:sz w:val="18"/>
              </w:rPr>
              <w:t>candidateId</w:t>
            </w:r>
            <w:r>
              <w:rPr>
                <w:sz w:val="18"/>
              </w:rPr>
              <w:t>, so deltas compare the same slot across years.</w:t>
            </w:r>
          </w:p>
        </w:tc>
      </w:tr>
      <w:tr>
        <w:tc>
          <w:tcPr>
            <w:tcW w:type="dxa" w:w="4320"/>
          </w:tcPr>
          <w:p>
            <w:r>
              <w:rPr>
                <w:sz w:val="18"/>
              </w:rPr>
            </w:r>
            <w:r>
              <w:rPr>
                <w:b/>
                <w:sz w:val="18"/>
              </w:rPr>
              <w:t>Year mode</w:t>
            </w:r>
          </w:p>
        </w:tc>
        <w:tc>
          <w:tcPr>
            <w:tcW w:type="dxa" w:w="4320"/>
          </w:tcPr>
          <w:p>
            <w:r>
              <w:rPr>
                <w:sz w:val="18"/>
              </w:rPr>
            </w:r>
            <w:r>
              <w:rPr>
                <w:sz w:val="18"/>
              </w:rPr>
              <w:t xml:space="preserve">2020, 2024, or </w:t>
            </w:r>
            <w:r>
              <w:rPr>
                <w:b/>
                <w:sz w:val="18"/>
              </w:rPr>
              <w:t>delta</w:t>
            </w:r>
            <w:r>
              <w:rPr>
                <w:sz w:val="18"/>
              </w:rPr>
              <w:t xml:space="preserve"> (2020→2024 change).</w:t>
            </w:r>
          </w:p>
        </w:tc>
      </w:tr>
      <w:tr>
        <w:tc>
          <w:tcPr>
            <w:tcW w:type="dxa" w:w="4320"/>
          </w:tcPr>
          <w:p>
            <w:r>
              <w:rPr>
                <w:sz w:val="18"/>
              </w:rPr>
            </w:r>
            <w:r>
              <w:rPr>
                <w:b/>
                <w:sz w:val="18"/>
              </w:rPr>
              <w:t>Format mode</w:t>
            </w:r>
          </w:p>
        </w:tc>
        <w:tc>
          <w:tcPr>
            <w:tcW w:type="dxa" w:w="4320"/>
          </w:tcPr>
          <w:p>
            <w:r>
              <w:rPr>
                <w:sz w:val="18"/>
              </w:rPr>
            </w:r>
            <w:r>
              <w:rPr>
                <w:b/>
                <w:sz w:val="18"/>
              </w:rPr>
              <w:t>%</w:t>
            </w:r>
            <w:r>
              <w:rPr>
                <w:sz w:val="18"/>
              </w:rPr>
              <w:t xml:space="preserve"> (shares only) or </w:t>
            </w:r>
            <w:r>
              <w:rPr>
                <w:b/>
                <w:sz w:val="18"/>
              </w:rPr>
              <w:t>#</w:t>
            </w:r>
            <w:r>
              <w:rPr>
                <w:sz w:val="18"/>
              </w:rPr>
              <w:t xml:space="preserve"> (vote counts only).</w:t>
            </w:r>
          </w:p>
        </w:tc>
      </w:tr>
      <w:tr>
        <w:tc>
          <w:tcPr>
            <w:tcW w:type="dxa" w:w="4320"/>
          </w:tcPr>
          <w:p>
            <w:r>
              <w:rPr>
                <w:sz w:val="18"/>
              </w:rPr>
            </w:r>
            <w:r>
              <w:rPr>
                <w:b/>
                <w:sz w:val="18"/>
              </w:rPr>
              <w:t>Re-tabulation</w:t>
            </w:r>
          </w:p>
        </w:tc>
        <w:tc>
          <w:tcPr>
            <w:tcW w:type="dxa" w:w="4320"/>
          </w:tcPr>
          <w:p>
            <w:r>
              <w:rPr>
                <w:sz w:val="18"/>
              </w:rPr>
            </w:r>
            <w:r>
              <w:rPr>
                <w:sz w:val="18"/>
              </w:rPr>
              <w:t>Precinct results re-counted into current district boundaries, area-weighted where precincts are split.</w:t>
            </w:r>
          </w:p>
        </w:tc>
      </w:tr>
      <w:tr>
        <w:tc>
          <w:tcPr>
            <w:tcW w:type="dxa" w:w="4320"/>
          </w:tcPr>
          <w:p>
            <w:r>
              <w:rPr>
                <w:sz w:val="18"/>
              </w:rPr>
            </w:r>
            <w:r>
              <w:rPr>
                <w:b/>
                <w:sz w:val="18"/>
              </w:rPr>
              <w:t>Estimate (≈)</w:t>
            </w:r>
          </w:p>
        </w:tc>
        <w:tc>
          <w:tcPr>
            <w:tcW w:type="dxa" w:w="4320"/>
          </w:tcPr>
          <w:p>
            <w:r>
              <w:rPr>
                <w:sz w:val="18"/>
              </w:rPr>
            </w:r>
            <w:r>
              <w:rPr>
                <w:sz w:val="18"/>
              </w:rPr>
              <w:t xml:space="preserve">A value produced by area weighting or allocation. Data rows carry the flag </w:t>
            </w:r>
            <w:r>
              <w:rPr>
                <w:rFonts w:ascii="Consolas" w:hAnsi="Consolas"/>
                <w:sz w:val="18"/>
              </w:rPr>
              <w:t>est</w:t>
            </w:r>
            <w:r>
              <w:rPr>
                <w:sz w:val="18"/>
              </w:rPr>
              <w:t>.</w:t>
            </w:r>
          </w:p>
        </w:tc>
      </w:tr>
      <w:tr>
        <w:tc>
          <w:tcPr>
            <w:tcW w:type="dxa" w:w="4320"/>
          </w:tcPr>
          <w:p>
            <w:r>
              <w:rPr>
                <w:sz w:val="18"/>
              </w:rPr>
            </w:r>
            <w:r>
              <w:rPr>
                <w:b/>
                <w:sz w:val="18"/>
              </w:rPr>
              <w:t>Coverage</w:t>
            </w:r>
          </w:p>
        </w:tc>
        <w:tc>
          <w:tcPr>
            <w:tcW w:type="dxa" w:w="4320"/>
          </w:tcPr>
          <w:p>
            <w:r>
              <w:rPr>
                <w:sz w:val="18"/>
              </w:rPr>
            </w:r>
            <w:r>
              <w:rPr>
                <w:sz w:val="18"/>
              </w:rPr>
              <w:t>The share of districts with results. Low-coverage districts stay gray.</w:t>
            </w:r>
          </w:p>
        </w:tc>
      </w:tr>
      <w:tr>
        <w:tc>
          <w:tcPr>
            <w:tcW w:type="dxa" w:w="4320"/>
          </w:tcPr>
          <w:p>
            <w:r>
              <w:rPr>
                <w:sz w:val="18"/>
              </w:rPr>
            </w:r>
            <w:r>
              <w:rPr>
                <w:b/>
                <w:sz w:val="18"/>
              </w:rPr>
              <w:t>Institution filter</w:t>
            </w:r>
          </w:p>
        </w:tc>
        <w:tc>
          <w:tcPr>
            <w:tcW w:type="dxa" w:w="4320"/>
          </w:tcPr>
          <w:p>
            <w:r>
              <w:rPr>
                <w:sz w:val="18"/>
              </w:rPr>
            </w:r>
            <w:r>
              <w:rPr>
                <w:sz w:val="18"/>
              </w:rPr>
              <w:t>The top filter (breadcrumb bar and full-screen menu).</w:t>
            </w:r>
          </w:p>
        </w:tc>
      </w:tr>
      <w:tr>
        <w:tc>
          <w:tcPr>
            <w:tcW w:type="dxa" w:w="4320"/>
          </w:tcPr>
          <w:p>
            <w:r>
              <w:rPr>
                <w:sz w:val="18"/>
              </w:rPr>
            </w:r>
            <w:r>
              <w:rPr>
                <w:b/>
                <w:sz w:val="18"/>
              </w:rPr>
              <w:t>Geo filter</w:t>
            </w:r>
          </w:p>
        </w:tc>
        <w:tc>
          <w:tcPr>
            <w:tcW w:type="dxa" w:w="4320"/>
          </w:tcPr>
          <w:p>
            <w:r>
              <w:rPr>
                <w:sz w:val="18"/>
              </w:rPr>
            </w:r>
            <w:r>
              <w:rPr>
                <w:sz w:val="18"/>
              </w:rPr>
              <w:t>The bottom filter (the "ZIP, place, county or address" field).</w:t>
            </w:r>
          </w:p>
        </w:tc>
      </w:tr>
    </w:tbl>
    <w:p/>
    <w:p>
      <w:pPr>
        <w:pStyle w:val="Heading2"/>
      </w:pPr>
      <w:r>
        <w:t>4. Entity model and proposed Supabase schema</w:t>
      </w:r>
    </w:p>
    <w:p>
      <w:pPr>
        <w:pStyle w:val="Heading3"/>
      </w:pPr>
      <w:r>
        <w:t>4.1 Today (static)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Data</w:t>
            </w:r>
          </w:p>
        </w:tc>
        <w:tc>
          <w:tcPr>
            <w:tcW w:type="dxa" w:w="2160"/>
          </w:tcPr>
          <w:p>
            <w:r>
              <w:rPr>
                <w:b/>
                <w:sz w:val="18"/>
              </w:rPr>
            </w:r>
            <w:r>
              <w:rPr>
                <w:b/>
                <w:sz w:val="18"/>
              </w:rPr>
              <w:t>File(s)</w:t>
            </w:r>
          </w:p>
        </w:tc>
        <w:tc>
          <w:tcPr>
            <w:tcW w:type="dxa" w:w="2160"/>
          </w:tcPr>
          <w:p>
            <w:r>
              <w:rPr>
                <w:b/>
                <w:sz w:val="18"/>
              </w:rPr>
            </w:r>
            <w:r>
              <w:rPr>
                <w:b/>
                <w:sz w:val="18"/>
              </w:rPr>
              <w:t>Shape</w:t>
            </w:r>
          </w:p>
        </w:tc>
        <w:tc>
          <w:tcPr>
            <w:tcW w:type="dxa" w:w="2160"/>
          </w:tcPr>
          <w:p>
            <w:r>
              <w:rPr>
                <w:b/>
                <w:sz w:val="18"/>
              </w:rPr>
            </w:r>
          </w:p>
        </w:tc>
      </w:tr>
      <w:tr>
        <w:tc>
          <w:tcPr>
            <w:tcW w:type="dxa" w:w="2160"/>
          </w:tcPr>
          <w:p>
            <w:r>
              <w:rPr>
                <w:sz w:val="18"/>
              </w:rPr>
            </w:r>
            <w:r>
              <w:rPr>
                <w:sz w:val="18"/>
              </w:rPr>
              <w:t>Lists, local geometry, cross-references</w:t>
            </w:r>
          </w:p>
        </w:tc>
        <w:tc>
          <w:tcPr>
            <w:tcW w:type="dxa" w:w="2160"/>
          </w:tcPr>
          <w:p>
            <w:r>
              <w:rPr>
                <w:sz w:val="18"/>
              </w:rPr>
            </w:r>
            <w:r>
              <w:rPr>
                <w:sz w:val="18"/>
              </w:rPr>
              <w:t xml:space="preserve">inlined in </w:t>
            </w:r>
            <w:r>
              <w:rPr>
                <w:rFonts w:ascii="Consolas" w:hAnsi="Consolas"/>
                <w:sz w:val="18"/>
              </w:rPr>
              <w:t>index.html</w:t>
            </w:r>
            <w:r>
              <w:rPr>
                <w:sz w:val="18"/>
              </w:rPr>
              <w:t xml:space="preserve"> (</w:t>
            </w:r>
            <w:r>
              <w:rPr>
                <w:rFonts w:ascii="Consolas" w:hAnsi="Consolas"/>
                <w:sz w:val="18"/>
              </w:rPr>
              <w:t>PACK</w:t>
            </w:r>
            <w:r>
              <w:rPr>
                <w:sz w:val="18"/>
              </w:rPr>
              <w:t xml:space="preserve">, </w:t>
            </w:r>
            <w:r>
              <w:rPr>
                <w:rFonts w:ascii="Consolas" w:hAnsi="Consolas"/>
                <w:sz w:val="18"/>
              </w:rPr>
              <w:t>XREF</w:t>
            </w:r>
            <w:r>
              <w:rPr>
                <w:sz w:val="18"/>
              </w:rPr>
              <w:t>, about 5.2 MB)</w:t>
            </w:r>
          </w:p>
        </w:tc>
        <w:tc>
          <w:tcPr>
            <w:tcW w:type="dxa" w:w="2160"/>
          </w:tcPr>
          <w:p>
            <w:r>
              <w:rPr>
                <w:sz w:val="18"/>
              </w:rPr>
            </w:r>
            <w:r>
              <w:rPr>
                <w:sz w:val="18"/>
              </w:rPr>
              <w:t>towns/places/schools/districts per state</w:t>
            </w:r>
          </w:p>
        </w:tc>
        <w:tc>
          <w:tcPr>
            <w:tcW w:type="dxa" w:w="2160"/>
          </w:tcPr>
          <w:p>
            <w:r>
              <w:rPr>
                <w:sz w:val="18"/>
              </w:rPr>
            </w:r>
          </w:p>
        </w:tc>
      </w:tr>
      <w:tr>
        <w:tc>
          <w:tcPr>
            <w:tcW w:type="dxa" w:w="2160"/>
          </w:tcPr>
          <w:p>
            <w:r>
              <w:rPr>
                <w:sz w:val="18"/>
              </w:rPr>
            </w:r>
            <w:r>
              <w:rPr>
                <w:sz w:val="18"/>
              </w:rPr>
              <w:t>State boundaries (towns, places, counties, districts)</w:t>
            </w:r>
          </w:p>
        </w:tc>
        <w:tc>
          <w:tcPr>
            <w:tcW w:type="dxa" w:w="2160"/>
          </w:tcPr>
          <w:p>
            <w:r>
              <w:rPr>
                <w:sz w:val="18"/>
              </w:rPr>
            </w:r>
            <w:r>
              <w:rPr>
                <w:rFonts w:ascii="Consolas" w:hAnsi="Consolas"/>
                <w:sz w:val="18"/>
              </w:rPr>
              <w:t>data/&lt;State&gt;.js</w:t>
            </w:r>
            <w:r>
              <w:rPr>
                <w:sz w:val="18"/>
              </w:rPr>
              <w:t xml:space="preserve"> (50 files)</w:t>
            </w:r>
          </w:p>
        </w:tc>
        <w:tc>
          <w:tcPr>
            <w:tcW w:type="dxa" w:w="2160"/>
          </w:tcPr>
          <w:p>
            <w:r>
              <w:rPr>
                <w:sz w:val="18"/>
              </w:rPr>
            </w:r>
            <w:r>
              <w:rPr>
                <w:sz w:val="18"/>
              </w:rPr>
              <w:t xml:space="preserve">delta-encoded polygons, </w:t>
            </w:r>
            <w:r>
              <w:rPr>
                <w:rFonts w:ascii="Consolas" w:hAnsi="Consolas"/>
                <w:sz w:val="18"/>
              </w:rPr>
              <w:t>SCALE=1e4</w:t>
            </w:r>
          </w:p>
        </w:tc>
        <w:tc>
          <w:tcPr>
            <w:tcW w:type="dxa" w:w="2160"/>
          </w:tcPr>
          <w:p>
            <w:r>
              <w:rPr>
                <w:sz w:val="18"/>
              </w:rPr>
            </w:r>
          </w:p>
        </w:tc>
      </w:tr>
      <w:tr>
        <w:tc>
          <w:tcPr>
            <w:tcW w:type="dxa" w:w="2160"/>
          </w:tcPr>
          <w:p>
            <w:r>
              <w:rPr>
                <w:sz w:val="18"/>
              </w:rPr>
            </w:r>
            <w:r>
              <w:rPr>
                <w:sz w:val="18"/>
              </w:rPr>
              <w:t>County results</w:t>
            </w:r>
          </w:p>
        </w:tc>
        <w:tc>
          <w:tcPr>
            <w:tcW w:type="dxa" w:w="2160"/>
          </w:tcPr>
          <w:p>
            <w:r>
              <w:rPr>
                <w:sz w:val="18"/>
              </w:rPr>
            </w:r>
            <w:r>
              <w:rPr>
                <w:rFonts w:ascii="Consolas" w:hAnsi="Consolas"/>
                <w:sz w:val="18"/>
              </w:rPr>
              <w:t>data/election2024.js</w:t>
            </w:r>
            <w:r>
              <w:rPr>
                <w:sz w:val="18"/>
              </w:rPr>
              <w:t xml:space="preserve">, </w:t>
            </w:r>
            <w:r>
              <w:rPr>
                <w:rFonts w:ascii="Consolas" w:hAnsi="Consolas"/>
                <w:sz w:val="18"/>
              </w:rPr>
              <w:t>data/election2020.js</w:t>
            </w:r>
          </w:p>
        </w:tc>
        <w:tc>
          <w:tcPr>
            <w:tcW w:type="dxa" w:w="2160"/>
          </w:tcPr>
          <w:p>
            <w:r>
              <w:rPr>
                <w:sz w:val="18"/>
              </w:rPr>
            </w:r>
            <w:r>
              <w:rPr>
                <w:rFonts w:ascii="Consolas" w:hAnsi="Consolas"/>
                <w:sz w:val="18"/>
              </w:rPr>
              <w:t>{"Stat</w:t>
            </w:r>
          </w:p>
        </w:tc>
        <w:tc>
          <w:tcPr>
            <w:tcW w:type="dxa" w:w="2160"/>
          </w:tcPr>
          <w:p>
            <w:r>
              <w:rPr>
                <w:sz w:val="18"/>
              </w:rPr>
            </w:r>
            <w:r>
              <w:rPr>
                <w:sz w:val="18"/>
              </w:rPr>
              <w:t>County":[dem,rep,total]}`</w:t>
            </w:r>
          </w:p>
        </w:tc>
      </w:tr>
      <w:tr>
        <w:tc>
          <w:tcPr>
            <w:tcW w:type="dxa" w:w="2160"/>
          </w:tcPr>
          <w:p>
            <w:r>
              <w:rPr>
                <w:sz w:val="18"/>
              </w:rPr>
            </w:r>
            <w:r>
              <w:rPr>
                <w:sz w:val="18"/>
              </w:rPr>
              <w:t>Precincts 2024 / 2020</w:t>
            </w:r>
          </w:p>
        </w:tc>
        <w:tc>
          <w:tcPr>
            <w:tcW w:type="dxa" w:w="2160"/>
          </w:tcPr>
          <w:p>
            <w:r>
              <w:rPr>
                <w:sz w:val="18"/>
              </w:rPr>
            </w:r>
            <w:r>
              <w:rPr>
                <w:rFonts w:ascii="Consolas" w:hAnsi="Consolas"/>
                <w:sz w:val="18"/>
              </w:rPr>
              <w:t>data/precincts2024/*.js</w:t>
            </w:r>
            <w:r>
              <w:rPr>
                <w:sz w:val="18"/>
              </w:rPr>
              <w:t xml:space="preserve"> (51), </w:t>
            </w:r>
            <w:r>
              <w:rPr>
                <w:rFonts w:ascii="Consolas" w:hAnsi="Consolas"/>
                <w:sz w:val="18"/>
              </w:rPr>
              <w:t>data/precincts2020/*.js</w:t>
            </w:r>
            <w:r>
              <w:rPr>
                <w:sz w:val="18"/>
              </w:rPr>
              <w:t xml:space="preserve"> (40)</w:t>
            </w:r>
          </w:p>
        </w:tc>
        <w:tc>
          <w:tcPr>
            <w:tcW w:type="dxa" w:w="2160"/>
          </w:tcPr>
          <w:p>
            <w:r>
              <w:rPr>
                <w:sz w:val="18"/>
              </w:rPr>
            </w:r>
            <w:r>
              <w:rPr>
                <w:rFonts w:ascii="Consolas" w:hAnsi="Consolas"/>
                <w:sz w:val="18"/>
              </w:rPr>
              <w:t>[county, precinctId, dem, rep, total, polys]</w:t>
            </w:r>
            <w:r>
              <w:rPr>
                <w:sz w:val="18"/>
              </w:rPr>
              <w:t xml:space="preserve"> plus a per-county credit</w:t>
            </w:r>
          </w:p>
        </w:tc>
        <w:tc>
          <w:tcPr>
            <w:tcW w:type="dxa" w:w="2160"/>
          </w:tcPr>
          <w:p>
            <w:r>
              <w:rPr>
                <w:sz w:val="18"/>
              </w:rPr>
            </w:r>
          </w:p>
        </w:tc>
      </w:tr>
      <w:tr>
        <w:tc>
          <w:tcPr>
            <w:tcW w:type="dxa" w:w="2160"/>
          </w:tcPr>
          <w:p>
            <w:r>
              <w:rPr>
                <w:sz w:val="18"/>
              </w:rPr>
            </w:r>
            <w:r>
              <w:rPr>
                <w:sz w:val="18"/>
              </w:rPr>
              <w:t>National layers</w:t>
            </w:r>
          </w:p>
        </w:tc>
        <w:tc>
          <w:tcPr>
            <w:tcW w:type="dxa" w:w="2160"/>
          </w:tcPr>
          <w:p>
            <w:r>
              <w:rPr>
                <w:sz w:val="18"/>
              </w:rPr>
            </w:r>
            <w:r>
              <w:rPr>
                <w:rFonts w:ascii="Consolas" w:hAnsi="Consolas"/>
                <w:sz w:val="18"/>
              </w:rPr>
              <w:t>v2/data/uscounties.js</w:t>
            </w:r>
            <w:r>
              <w:rPr>
                <w:sz w:val="18"/>
              </w:rPr>
              <w:t xml:space="preserve">, </w:t>
            </w:r>
            <w:r>
              <w:rPr>
                <w:rFonts w:ascii="Consolas" w:hAnsi="Consolas"/>
                <w:sz w:val="18"/>
              </w:rPr>
              <w:t>usstates.js</w:t>
            </w:r>
            <w:r>
              <w:rPr>
                <w:sz w:val="18"/>
              </w:rPr>
              <w:t xml:space="preserve">, </w:t>
            </w:r>
            <w:r>
              <w:rPr>
                <w:rFonts w:ascii="Consolas" w:hAnsi="Consolas"/>
                <w:sz w:val="18"/>
              </w:rPr>
              <w:t>uscd.js</w:t>
            </w:r>
            <w:r>
              <w:rPr>
                <w:sz w:val="18"/>
              </w:rPr>
              <w:t xml:space="preserve">, </w:t>
            </w:r>
            <w:r>
              <w:rPr>
                <w:rFonts w:ascii="Consolas" w:hAnsi="Consolas"/>
                <w:sz w:val="18"/>
              </w:rPr>
              <w:t>ussldu.js</w:t>
            </w:r>
            <w:r>
              <w:rPr>
                <w:sz w:val="18"/>
              </w:rPr>
              <w:t xml:space="preserve">, </w:t>
            </w:r>
            <w:r>
              <w:rPr>
                <w:rFonts w:ascii="Consolas" w:hAnsi="Consolas"/>
                <w:sz w:val="18"/>
              </w:rPr>
              <w:t>ussldl.js</w:t>
            </w:r>
            <w:r>
              <w:rPr>
                <w:sz w:val="18"/>
              </w:rPr>
              <w:t xml:space="preserve">, </w:t>
            </w:r>
            <w:r>
              <w:rPr>
                <w:rFonts w:ascii="Consolas" w:hAnsi="Consolas"/>
                <w:sz w:val="18"/>
              </w:rPr>
              <w:t>ussch.js</w:t>
            </w:r>
          </w:p>
        </w:tc>
        <w:tc>
          <w:tcPr>
            <w:tcW w:type="dxa" w:w="2160"/>
          </w:tcPr>
          <w:p>
            <w:r>
              <w:rPr>
                <w:sz w:val="18"/>
              </w:rPr>
            </w:r>
            <w:r>
              <w:rPr>
                <w:rFonts w:ascii="Consolas" w:hAnsi="Consolas"/>
                <w:sz w:val="18"/>
              </w:rPr>
              <w:t>[state, name, polys, a2024, a2020, "est"?]</w:t>
            </w:r>
            <w:r>
              <w:rPr>
                <w:sz w:val="18"/>
              </w:rPr>
              <w:t xml:space="preserve"> with </w:t>
            </w:r>
            <w:r>
              <w:rPr>
                <w:rFonts w:ascii="Consolas" w:hAnsi="Consolas"/>
                <w:sz w:val="18"/>
              </w:rPr>
              <w:t>a=[dem,rep,total]</w:t>
            </w:r>
          </w:p>
        </w:tc>
        <w:tc>
          <w:tcPr>
            <w:tcW w:type="dxa" w:w="2160"/>
          </w:tcPr>
          <w:p>
            <w:r>
              <w:rPr>
                <w:sz w:val="18"/>
              </w:rPr>
            </w:r>
          </w:p>
        </w:tc>
      </w:tr>
      <w:tr>
        <w:tc>
          <w:tcPr>
            <w:tcW w:type="dxa" w:w="2160"/>
          </w:tcPr>
          <w:p>
            <w:r>
              <w:rPr>
                <w:sz w:val="18"/>
              </w:rPr>
            </w:r>
            <w:r>
              <w:rPr>
                <w:sz w:val="18"/>
              </w:rPr>
              <w:t>Town parts</w:t>
            </w:r>
          </w:p>
        </w:tc>
        <w:tc>
          <w:tcPr>
            <w:tcW w:type="dxa" w:w="2160"/>
          </w:tcPr>
          <w:p>
            <w:r>
              <w:rPr>
                <w:sz w:val="18"/>
              </w:rPr>
            </w:r>
            <w:r>
              <w:rPr>
                <w:rFonts w:ascii="Consolas" w:hAnsi="Consolas"/>
                <w:sz w:val="18"/>
              </w:rPr>
              <w:t>v2/data/parts/&lt;State&gt;.js</w:t>
            </w:r>
          </w:p>
        </w:tc>
        <w:tc>
          <w:tcPr>
            <w:tcW w:type="dxa" w:w="2160"/>
          </w:tcPr>
          <w:p>
            <w:r>
              <w:rPr>
                <w:sz w:val="18"/>
              </w:rPr>
            </w:r>
            <w:r>
              <w:rPr>
                <w:sz w:val="18"/>
              </w:rPr>
              <w:t>county subdivisions</w:t>
            </w:r>
          </w:p>
        </w:tc>
        <w:tc>
          <w:tcPr>
            <w:tcW w:type="dxa" w:w="2160"/>
          </w:tcPr>
          <w:p>
            <w:r>
              <w:rPr>
                <w:sz w:val="18"/>
              </w:rPr>
            </w:r>
          </w:p>
        </w:tc>
      </w:tr>
      <w:tr>
        <w:tc>
          <w:tcPr>
            <w:tcW w:type="dxa" w:w="2160"/>
          </w:tcPr>
          <w:p>
            <w:r>
              <w:rPr>
                <w:sz w:val="18"/>
              </w:rPr>
            </w:r>
            <w:r>
              <w:rPr>
                <w:sz w:val="18"/>
              </w:rPr>
              <w:t>World</w:t>
            </w:r>
          </w:p>
        </w:tc>
        <w:tc>
          <w:tcPr>
            <w:tcW w:type="dxa" w:w="2160"/>
          </w:tcPr>
          <w:p>
            <w:r>
              <w:rPr>
                <w:sz w:val="18"/>
              </w:rPr>
            </w:r>
            <w:r>
              <w:rPr>
                <w:rFonts w:ascii="Consolas" w:hAnsi="Consolas"/>
                <w:sz w:val="18"/>
              </w:rPr>
              <w:t>countries.js</w:t>
            </w:r>
            <w:r>
              <w:rPr>
                <w:sz w:val="18"/>
              </w:rPr>
              <w:t xml:space="preserve"> (Natural Earth bbox), </w:t>
            </w:r>
            <w:r>
              <w:rPr>
                <w:rFonts w:ascii="Consolas" w:hAnsi="Consolas"/>
                <w:sz w:val="18"/>
              </w:rPr>
              <w:t>ctryshape.js</w:t>
            </w:r>
            <w:r>
              <w:rPr>
                <w:sz w:val="18"/>
              </w:rPr>
              <w:t xml:space="preserve"> (silhouettes), </w:t>
            </w:r>
            <w:r>
              <w:rPr>
                <w:rFonts w:ascii="Consolas" w:hAnsi="Consolas"/>
                <w:sz w:val="18"/>
              </w:rPr>
              <w:t>canada.js</w:t>
            </w:r>
            <w:r>
              <w:rPr>
                <w:sz w:val="18"/>
              </w:rPr>
              <w:t xml:space="preserve"> (in progress)</w:t>
            </w:r>
          </w:p>
        </w:tc>
        <w:tc>
          <w:tcPr>
            <w:tcW w:type="dxa" w:w="2160"/>
          </w:tcPr>
          <w:p>
            <w:r>
              <w:rPr>
                <w:sz w:val="18"/>
              </w:rPr>
            </w:r>
          </w:p>
        </w:tc>
        <w:tc>
          <w:tcPr>
            <w:tcW w:type="dxa" w:w="2160"/>
          </w:tcPr>
          <w:p>
            <w:r>
              <w:rPr>
                <w:sz w:val="18"/>
              </w:rPr>
            </w:r>
          </w:p>
        </w:tc>
      </w:tr>
      <w:tr>
        <w:tc>
          <w:tcPr>
            <w:tcW w:type="dxa" w:w="2160"/>
          </w:tcPr>
          <w:p>
            <w:r>
              <w:rPr>
                <w:sz w:val="18"/>
              </w:rPr>
            </w:r>
            <w:r>
              <w:rPr>
                <w:sz w:val="18"/>
              </w:rPr>
              <w:t>Alaska</w:t>
            </w:r>
          </w:p>
        </w:tc>
        <w:tc>
          <w:tcPr>
            <w:tcW w:type="dxa" w:w="2160"/>
          </w:tcPr>
          <w:p>
            <w:r>
              <w:rPr>
                <w:sz w:val="18"/>
              </w:rPr>
            </w:r>
            <w:r>
              <w:rPr>
                <w:rFonts w:ascii="Consolas" w:hAnsi="Consolas"/>
                <w:sz w:val="18"/>
              </w:rPr>
              <w:t>v2/data/ak.js</w:t>
            </w:r>
          </w:p>
        </w:tc>
        <w:tc>
          <w:tcPr>
            <w:tcW w:type="dxa" w:w="2160"/>
          </w:tcPr>
          <w:p>
            <w:r>
              <w:rPr>
                <w:sz w:val="18"/>
              </w:rPr>
            </w:r>
            <w:r>
              <w:rPr>
                <w:sz w:val="18"/>
              </w:rPr>
              <w:t>official House-district totals and borough estimates</w:t>
            </w:r>
          </w:p>
        </w:tc>
        <w:tc>
          <w:tcPr>
            <w:tcW w:type="dxa" w:w="2160"/>
          </w:tcPr>
          <w:p>
            <w:r>
              <w:rPr>
                <w:sz w:val="18"/>
              </w:rPr>
            </w:r>
          </w:p>
        </w:tc>
      </w:tr>
      <w:tr>
        <w:tc>
          <w:tcPr>
            <w:tcW w:type="dxa" w:w="2160"/>
          </w:tcPr>
          <w:p>
            <w:r>
              <w:rPr>
                <w:sz w:val="18"/>
              </w:rPr>
            </w:r>
            <w:r>
              <w:rPr>
                <w:sz w:val="18"/>
              </w:rPr>
              <w:t>ZIP centroids</w:t>
            </w:r>
          </w:p>
        </w:tc>
        <w:tc>
          <w:tcPr>
            <w:tcW w:type="dxa" w:w="2160"/>
          </w:tcPr>
          <w:p>
            <w:r>
              <w:rPr>
                <w:sz w:val="18"/>
              </w:rPr>
            </w:r>
            <w:r>
              <w:rPr>
                <w:rFonts w:ascii="Consolas" w:hAnsi="Consolas"/>
                <w:sz w:val="18"/>
              </w:rPr>
              <w:t>data/zcta2024.js</w:t>
            </w:r>
          </w:p>
        </w:tc>
        <w:tc>
          <w:tcPr>
            <w:tcW w:type="dxa" w:w="2160"/>
          </w:tcPr>
          <w:p>
            <w:r>
              <w:rPr>
                <w:sz w:val="18"/>
              </w:rPr>
            </w:r>
          </w:p>
        </w:tc>
        <w:tc>
          <w:tcPr>
            <w:tcW w:type="dxa" w:w="2160"/>
          </w:tcPr>
          <w:p>
            <w:r>
              <w:rPr>
                <w:sz w:val="18"/>
              </w:rPr>
            </w:r>
          </w:p>
        </w:tc>
      </w:tr>
    </w:tbl>
    <w:p/>
    <w:p>
      <w:r>
        <w:t xml:space="preserve">Total site size is about 176 MB without </w:t>
      </w:r>
      <w:r>
        <w:rPr>
          <w:rFonts w:ascii="Consolas" w:hAnsi="Consolas"/>
          <w:sz w:val="19"/>
        </w:rPr>
        <w:t>.git</w:t>
      </w:r>
      <w:r>
        <w:t>. Precincts 2024 are 59 MB and precincts 2020 are 24 MB.</w:t>
      </w:r>
    </w:p>
    <w:p>
      <w:pPr>
        <w:pStyle w:val="Heading3"/>
      </w:pPr>
      <w:r>
        <w:t>4.2 Proposed schema (Postgres + PostGIS)</w:t>
      </w:r>
    </w:p>
    <w:p>
      <w:r>
        <w:rPr>
          <w:rFonts w:ascii="Consolas" w:hAnsi="Consolas"/>
          <w:sz w:val="17"/>
        </w:rPr>
        <w:t>-- Everything selectable. Institutions without regions simply have no boundary row.</w:t>
        <w:br/>
        <w:t>create table entity (</w:t>
        <w:br/>
        <w:t xml:space="preserve">  id            uuid primary key default gen_random_uuid(),</w:t>
        <w:br/>
        <w:t xml:space="preserve">  kind          text not null,      -- country|state|province|county|town|precinct|ushouse|senate|statehouse|school|company|brand|subsidiary</w:t>
        <w:br/>
        <w:t xml:space="preserve">  subtype       text,               -- town|township|city|borough|village|parish|census_area...</w:t>
        <w:br/>
        <w:t xml:space="preserve">  name          text not null,      -- canonical display name ("Pennsylvania")</w:t>
        <w:br/>
        <w:t xml:space="preserve">  code          text,               -- ISO / FIPS / district number / precinct id</w:t>
        <w:br/>
        <w:t xml:space="preserve">  parent_id     uuid references entity(id),   -- institution hierarchy (US &gt; PA &gt; county &gt; town)</w:t>
        <w:br/>
        <w:t xml:space="preserve">  gov_kind text not null default 'incorporated' check (gov_kind in ('sovereign','incorporated')), -- country, state, province = sovereign; county, city, town, township, borough = incorporated</w:t>
        <w:br/>
        <w:t xml:space="preserve">  has_region    boolean not null default true,</w:t>
        <w:br/>
        <w:t xml:space="preserve">  meta          jsonb default '{}'</w:t>
        <w:br/>
        <w:t>);</w:t>
        <w:br/>
        <w:t>create index on entity(parent_id); create index on entity(kind);</w:t>
        <w:br/>
        <w:br/>
        <w:t>-- Shared names: both filters resolve through this one table (PA = Pennsylvania, USA = United States).</w:t>
        <w:br/>
        <w:t>create table entity_alias (</w:t>
        <w:br/>
        <w:t xml:space="preserve">  entity_id uuid references entity(id) on delete cascade,</w:t>
        <w:br/>
        <w:t xml:space="preserve">  alias     text not null,           -- stored lowercased</w:t>
        <w:br/>
        <w:t xml:space="preserve">  kind      text default 'abbr',     -- abbr|alt|historic</w:t>
        <w:br/>
        <w:t xml:space="preserve">  primary key (entity_id, alias)</w:t>
        <w:br/>
        <w:t>);</w:t>
        <w:br/>
        <w:t>create index on entity_alias(alias);</w:t>
        <w:br/>
        <w:br/>
        <w:t>-- Boundaries are versioned. Results always use the current version.</w:t>
        <w:br/>
        <w:t>create table boundary (</w:t>
        <w:br/>
        <w:t xml:space="preserve">  id         uuid primary key default gen_random_uuid(),</w:t>
        <w:br/>
        <w:t xml:space="preserve">  entity_id  uuid references entity(id) on delete cascade,</w:t>
        <w:br/>
        <w:t xml:space="preserve">  vintage    text not null,          -- "2024" (current), "2020"...</w:t>
        <w:br/>
        <w:t xml:space="preserve">  is_current boolean not null default false,</w:t>
        <w:br/>
        <w:t xml:space="preserve">  geom       geometry(MultiPolygon, 4326) not null,</w:t>
        <w:br/>
        <w:t xml:space="preserve">  geom_simple geometry(MultiPolygon, 4326),   -- for low zoom / vector tiles</w:t>
        <w:br/>
        <w:t xml:space="preserve">  source_id  uuid references source(id)</w:t>
        <w:br/>
        <w:t>);</w:t>
        <w:br/>
        <w:t>create index on boundary using gist(geom);</w:t>
        <w:br/>
        <w:br/>
        <w:t>create table icon (</w:t>
        <w:br/>
        <w:t xml:space="preserve">  entity_id uuid references entity(id) on delete cascade,</w:t>
        <w:br/>
        <w:t xml:space="preserve">  style     text not null,           -- flag (institution filter) | silhouette (geo filter)</w:t>
        <w:br/>
        <w:t xml:space="preserve">  storage_path text,                 -- Supabase Storage, or generated from geom</w:t>
        <w:br/>
        <w:t xml:space="preserve">  primary key (entity_id, style)</w:t>
        <w:br/>
        <w:t>);</w:t>
        <w:br/>
        <w:br/>
        <w:t>-- Topics and answers (generic: elections now, polls later)</w:t>
        <w:br/>
        <w:t>create table topic (</w:t>
        <w:br/>
        <w:t xml:space="preserve">  id uuid primary key default gen_random_uuid(),</w:t>
        <w:br/>
        <w:t xml:space="preserve">  slug text unique, label text not null,      -- "President"</w:t>
        <w:br/>
        <w:t xml:space="preserve">  scope_entity_id uuid references entity(id), -- President -&gt; United States (and descendants)</w:t>
        <w:br/>
        <w:t xml:space="preserve">  kind text not null default 'election'       -- election|poll</w:t>
        <w:br/>
        <w:t>);</w:t>
        <w:br/>
        <w:t>create table election (                       -- one topic at one time point</w:t>
        <w:br/>
        <w:t xml:space="preserve">  id uuid primary key default gen_random_uuid(),</w:t>
        <w:br/>
        <w:t xml:space="preserve">  topic_id uuid references topic(id), year int, held_on date, is_static boolean default true</w:t>
        <w:br/>
        <w:t>);</w:t>
        <w:br/>
        <w:t>create table answer (</w:t>
        <w:br/>
        <w:t xml:space="preserve">  id uuid primary key default gen_random_uuid(),</w:t>
        <w:br/>
        <w:t xml:space="preserve">  topic_id uuid references topic(id),</w:t>
        <w:br/>
        <w:t xml:space="preserve">  answer_key text not null,            -- dem_nominee | rep_nominee | other (stable across years)</w:t>
        <w:br/>
        <w:t xml:space="preserve">  color text</w:t>
        <w:br/>
        <w:t>);</w:t>
        <w:br/>
        <w:t>create table candidate (</w:t>
        <w:br/>
        <w:t xml:space="preserve">  id uuid primary key default gen_random_uuid(),</w:t>
        <w:br/>
        <w:t xml:space="preserve">  election_id uuid references election(id), answer_id uuid references answer(id),</w:t>
        <w:br/>
        <w:t xml:space="preserve">  full_name text, short_name text, photo_path text, photo_credit text</w:t>
        <w:br/>
        <w:t>);</w:t>
        <w:br/>
        <w:br/>
        <w:t>-- Results by geography and year, already re-tabulated into CURRENT boundaries</w:t>
        <w:br/>
        <w:t>create table result (</w:t>
        <w:br/>
        <w:t xml:space="preserve">  election_id uuid references election(id),</w:t>
        <w:br/>
        <w:t xml:space="preserve">  entity_id   uuid references entity(id),</w:t>
        <w:br/>
        <w:t xml:space="preserve">  answer_id   uuid references answer(id),</w:t>
        <w:br/>
        <w:t xml:space="preserve">  votes       numeric not null,        -- numeric because area weighting gives fractions</w:t>
        <w:br/>
        <w:t xml:space="preserve">  is_estimate boolean not null default false,  -- drives the ≈ mark</w:t>
        <w:br/>
        <w:t xml:space="preserve">  method      text,                    -- official|whole_county|area_weighted|allocated|town_apportioned</w:t>
        <w:br/>
        <w:t xml:space="preserve">  coverage    real,                    -- 0..1 share of votes covered</w:t>
        <w:br/>
        <w:t xml:space="preserve">  source_id   uuid references source(id),</w:t>
        <w:br/>
        <w:t xml:space="preserve">  primary key (election_id, entity_id, answer_id)</w:t>
        <w:br/>
        <w:t>);</w:t>
        <w:br/>
        <w:t>create table result_total (election_id uuid, entity_id uuid, total numeric, primary key(election_id, entity_id));</w:t>
        <w:br/>
        <w:br/>
        <w:t>create table source (</w:t>
        <w:br/>
        <w:t xml:space="preserve">  id uuid primary key default gen_random_uuid(),</w:t>
        <w:br/>
        <w:t xml:space="preserve">  name text, url text, license text,   -- 'NYT C-UDA (non-commercial)', 'CC BY 4.0', 'public record'...</w:t>
        <w:br/>
        <w:t xml:space="preserve">  commercial_ok boolean, attribution text</w:t>
        <w:br/>
        <w:t>);</w:t>
        <w:br/>
        <w:br/>
        <w:t>-- Next major version: live votes</w:t>
        <w:br/>
        <w:t>create table vote (</w:t>
        <w:br/>
        <w:t xml:space="preserve">  id uuid primary key default gen_random_uuid(),</w:t>
        <w:br/>
        <w:t xml:space="preserve">  topic_id uuid references topic(id), answer_id uuid references answer(id),</w:t>
        <w:br/>
        <w:t xml:space="preserve">  user_id uuid references auth.users(id), cast_at timestamptz default now(),</w:t>
        <w:br/>
        <w:t xml:space="preserve">  entity_id uuid references entity(id)   -- resolved precinct/location, or the institution</w:t>
        <w:br/>
        <w:t>);</w:t>
      </w:r>
    </w:p>
    <w:p>
      <w:r>
        <w:t>Notes:</w:t>
      </w:r>
    </w:p>
    <w:p>
      <w:pPr>
        <w:pStyle w:val="ListBullet"/>
      </w:pPr>
      <w:r>
        <w:t>Hierarchy (</w:t>
      </w:r>
      <w:r>
        <w:rPr>
          <w:rFonts w:ascii="Consolas" w:hAnsi="Consolas"/>
          <w:sz w:val="19"/>
        </w:rPr>
        <w:t>parent_id</w:t>
      </w:r>
      <w:r>
        <w:t>) and geography are separate on purpose: a company has a parent but no boundary, and a precinct has a boundary and a county parent.</w:t>
      </w:r>
    </w:p>
    <w:p>
      <w:pPr>
        <w:pStyle w:val="ListBullet"/>
      </w:pPr>
      <w:r>
        <w:t xml:space="preserve">Delta values are computed, not stored: </w:t>
      </w:r>
      <w:r>
        <w:rPr>
          <w:rFonts w:ascii="Consolas" w:hAnsi="Consolas"/>
          <w:sz w:val="19"/>
        </w:rPr>
        <w:t>margin(2024) − margin(2020)</w:t>
      </w:r>
      <w:r>
        <w:t xml:space="preserve"> for the same </w:t>
      </w:r>
      <w:r>
        <w:rPr>
          <w:rFonts w:ascii="Consolas" w:hAnsi="Consolas"/>
          <w:sz w:val="19"/>
        </w:rPr>
        <w:t>entity_id</w:t>
      </w:r>
      <w:r>
        <w:t xml:space="preserve"> and </w:t>
      </w:r>
      <w:r>
        <w:rPr>
          <w:rFonts w:ascii="Consolas" w:hAnsi="Consolas"/>
          <w:sz w:val="19"/>
        </w:rPr>
        <w:t>answer_key</w:t>
      </w:r>
      <w:r>
        <w:t>.</w:t>
      </w:r>
    </w:p>
    <w:p>
      <w:pPr>
        <w:pStyle w:val="ListBullet"/>
      </w:pPr>
      <w:r>
        <w:t>Past elections stay static. Export them as pre-built tiles or JSON in Storage/CDN; there is no need to query them live.</w:t>
      </w:r>
    </w:p>
    <w:p>
      <w:pPr>
        <w:pStyle w:val="ListBullet"/>
      </w:pPr>
      <w:r>
        <w:t xml:space="preserve">Row Level Security: public read on everything except </w:t>
      </w:r>
      <w:r>
        <w:rPr>
          <w:rFonts w:ascii="Consolas" w:hAnsi="Consolas"/>
          <w:sz w:val="19"/>
        </w:rPr>
        <w:t>vote</w:t>
      </w:r>
      <w:r>
        <w:t>. Users insert their own votes only.</w:t>
      </w:r>
    </w:p>
    <w:p>
      <w:pPr>
        <w:pStyle w:val="Heading2"/>
      </w:pPr>
      <w:r>
        <w:t>5. Filters</w:t>
      </w:r>
    </w:p>
    <w:p>
      <w:r>
        <w:t xml:space="preserve">There are two filters, </w:t>
      </w:r>
      <w:r>
        <w:rPr>
          <w:b/>
        </w:rPr>
        <w:t>separate by design</w:t>
      </w:r>
      <w:r>
        <w:t>. They agree on names (section 5.3) and share no code.</w:t>
      </w:r>
    </w:p>
    <w:p>
      <w:pPr>
        <w:pStyle w:val="Heading3"/>
      </w:pPr>
      <w:r>
        <w:t>5.1 Institution filter (top)</w:t>
      </w:r>
    </w:p>
    <w:p>
      <w:r>
        <w:rPr>
          <w:b/>
        </w:rPr>
        <w:t>What it is:</w:t>
      </w:r>
      <w:r>
        <w:t xml:space="preserve"> a picker for sovereign and incorporated entities. Today that means countries and states (sovereign; provinces in progress, Canada parked) and, via the geography link, counties and towns (incorporated). Later it will add companies, brands and subsidiaries, which may have no region on the map.</w:t>
      </w:r>
    </w:p>
    <w:p>
      <w:r>
        <w:rPr>
          <w:b/>
        </w:rPr>
        <w:t>Hierarchy:</w:t>
      </w:r>
      <w:r>
        <w:t xml:space="preserve"> All › All countries › United States › states › counties (and towns/townships/cities/boroughs, precincts). Canada › provinces and territories (in progress).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Element</w:t>
            </w:r>
          </w:p>
        </w:tc>
        <w:tc>
          <w:tcPr>
            <w:tcW w:type="dxa" w:w="4320"/>
          </w:tcPr>
          <w:p>
            <w:r>
              <w:rPr>
                <w:b/>
                <w:sz w:val="18"/>
              </w:rPr>
            </w:r>
            <w:r>
              <w:rPr>
                <w:b/>
                <w:sz w:val="18"/>
              </w:rPr>
              <w:t>Behavior (current unless marked)</w:t>
            </w:r>
          </w:p>
        </w:tc>
      </w:tr>
      <w:tr>
        <w:tc>
          <w:tcPr>
            <w:tcW w:type="dxa" w:w="4320"/>
          </w:tcPr>
          <w:p>
            <w:r>
              <w:rPr>
                <w:sz w:val="18"/>
              </w:rPr>
            </w:r>
            <w:r>
              <w:rPr>
                <w:sz w:val="18"/>
              </w:rPr>
              <w:t>Collapsed bar</w:t>
            </w:r>
          </w:p>
        </w:tc>
        <w:tc>
          <w:tcPr>
            <w:tcW w:type="dxa" w:w="4320"/>
          </w:tcPr>
          <w:p>
            <w:r>
              <w:rPr>
                <w:sz w:val="18"/>
              </w:rPr>
            </w:r>
            <w:r>
              <w:rPr>
                <w:sz w:val="18"/>
              </w:rPr>
              <w:t>Flag icon (US flag, or a state-flag PNG) plus the breadcrumb path, kept to 32 characters or fewer (leading crumbs collapse to "…").</w:t>
            </w:r>
          </w:p>
        </w:tc>
      </w:tr>
      <w:tr>
        <w:tc>
          <w:tcPr>
            <w:tcW w:type="dxa" w:w="4320"/>
          </w:tcPr>
          <w:p>
            <w:r>
              <w:rPr>
                <w:sz w:val="18"/>
              </w:rPr>
            </w:r>
            <w:r>
              <w:rPr>
                <w:sz w:val="18"/>
              </w:rPr>
              <w:t>Open (full-screen menu)</w:t>
            </w:r>
          </w:p>
        </w:tc>
        <w:tc>
          <w:tcPr>
            <w:tcW w:type="dxa" w:w="4320"/>
          </w:tcPr>
          <w:p>
            <w:r>
              <w:rPr>
                <w:sz w:val="18"/>
              </w:rPr>
            </w:r>
            <w:r>
              <w:rPr>
                <w:sz w:val="18"/>
              </w:rPr>
              <w:t xml:space="preserve">The </w:t>
            </w:r>
            <w:r>
              <w:rPr>
                <w:b/>
                <w:sz w:val="18"/>
              </w:rPr>
              <w:t>field</w:t>
            </w:r>
            <w:r>
              <w:rPr>
                <w:sz w:val="18"/>
              </w:rPr>
              <w:t xml:space="preserve"> shows the selected entity with its icon. The </w:t>
            </w:r>
            <w:r>
              <w:rPr>
                <w:b/>
                <w:sz w:val="18"/>
              </w:rPr>
              <w:t>crumb</w:t>
            </w:r>
            <w:r>
              <w:rPr>
                <w:sz w:val="18"/>
              </w:rPr>
              <w:t xml:space="preserve"> above it shows only the parent. The </w:t>
            </w:r>
            <w:r>
              <w:rPr>
                <w:b/>
                <w:sz w:val="18"/>
              </w:rPr>
              <w:t>list</w:t>
            </w:r>
            <w:r>
              <w:rPr>
                <w:sz w:val="18"/>
              </w:rPr>
              <w:t xml:space="preserve"> shows the children. Typing filters the list (fuzzy, then exact).</w:t>
            </w:r>
          </w:p>
        </w:tc>
      </w:tr>
      <w:tr>
        <w:tc>
          <w:tcPr>
            <w:tcW w:type="dxa" w:w="4320"/>
          </w:tcPr>
          <w:p>
            <w:r>
              <w:rPr>
                <w:sz w:val="18"/>
              </w:rPr>
            </w:r>
            <w:r>
              <w:rPr>
                <w:sz w:val="18"/>
              </w:rPr>
              <w:t>US level</w:t>
            </w:r>
          </w:p>
        </w:tc>
        <w:tc>
          <w:tcPr>
            <w:tcW w:type="dxa" w:w="4320"/>
          </w:tcPr>
          <w:p>
            <w:r>
              <w:rPr>
                <w:sz w:val="18"/>
              </w:rPr>
            </w:r>
            <w:r>
              <w:rPr>
                <w:sz w:val="18"/>
              </w:rPr>
              <w:t>Children are the states, plus district-type rows: US House districts, State senate districts, State house districts, School districts.</w:t>
            </w:r>
          </w:p>
        </w:tc>
      </w:tr>
      <w:tr>
        <w:tc>
          <w:tcPr>
            <w:tcW w:type="dxa" w:w="4320"/>
          </w:tcPr>
          <w:p>
            <w:r>
              <w:rPr>
                <w:sz w:val="18"/>
              </w:rPr>
            </w:r>
            <w:r>
              <w:rPr>
                <w:sz w:val="18"/>
              </w:rPr>
              <w:t>State level</w:t>
            </w:r>
          </w:p>
        </w:tc>
        <w:tc>
          <w:tcPr>
            <w:tcW w:type="dxa" w:w="4320"/>
          </w:tcPr>
          <w:p>
            <w:r>
              <w:rPr>
                <w:sz w:val="18"/>
              </w:rPr>
            </w:r>
            <w:r>
              <w:rPr>
                <w:sz w:val="18"/>
              </w:rPr>
              <w:t>Children are the counties. Picking a county closes the menu. With a district type selected, children are that state's districts; tapping a district drills into its precincts.</w:t>
            </w:r>
          </w:p>
        </w:tc>
      </w:tr>
      <w:tr>
        <w:tc>
          <w:tcPr>
            <w:tcW w:type="dxa" w:w="4320"/>
          </w:tcPr>
          <w:p>
            <w:r>
              <w:rPr>
                <w:sz w:val="18"/>
              </w:rPr>
            </w:r>
            <w:r>
              <w:rPr>
                <w:sz w:val="18"/>
              </w:rPr>
              <w:t>All countries</w:t>
            </w:r>
          </w:p>
        </w:tc>
        <w:tc>
          <w:tcPr>
            <w:tcW w:type="dxa" w:w="4320"/>
          </w:tcPr>
          <w:p>
            <w:r>
              <w:rPr>
                <w:sz w:val="18"/>
              </w:rPr>
            </w:r>
            <w:r>
              <w:rPr>
                <w:sz w:val="18"/>
              </w:rPr>
              <w:t>The US plus about 200 countries (Natural Earth). Non-US countries show a plain map with no results. Canada drills into provinces (in progress).</w:t>
            </w:r>
          </w:p>
        </w:tc>
      </w:tr>
      <w:tr>
        <w:tc>
          <w:tcPr>
            <w:tcW w:type="dxa" w:w="4320"/>
          </w:tcPr>
          <w:p>
            <w:r>
              <w:rPr>
                <w:sz w:val="18"/>
              </w:rPr>
            </w:r>
            <w:r>
              <w:rPr>
                <w:sz w:val="18"/>
              </w:rPr>
              <w:t xml:space="preserve">Tapping </w:t>
            </w:r>
            <w:r>
              <w:rPr>
                <w:b/>
                <w:sz w:val="18"/>
              </w:rPr>
              <w:t>All</w:t>
            </w:r>
          </w:p>
        </w:tc>
        <w:tc>
          <w:tcPr>
            <w:tcW w:type="dxa" w:w="4320"/>
          </w:tcPr>
          <w:p>
            <w:r>
              <w:rPr>
                <w:sz w:val="18"/>
              </w:rPr>
            </w:r>
            <w:r>
              <w:rPr>
                <w:sz w:val="18"/>
              </w:rPr>
              <w:t>Collapses the menu and shows the whole world.</w:t>
            </w:r>
          </w:p>
        </w:tc>
      </w:tr>
      <w:tr>
        <w:tc>
          <w:tcPr>
            <w:tcW w:type="dxa" w:w="4320"/>
          </w:tcPr>
          <w:p>
            <w:r>
              <w:rPr>
                <w:sz w:val="18"/>
              </w:rPr>
            </w:r>
            <w:r>
              <w:rPr>
                <w:sz w:val="18"/>
              </w:rPr>
              <w:t>Empty field + Enter</w:t>
            </w:r>
          </w:p>
        </w:tc>
        <w:tc>
          <w:tcPr>
            <w:tcW w:type="dxa" w:w="4320"/>
          </w:tcPr>
          <w:p>
            <w:r>
              <w:rPr>
                <w:sz w:val="18"/>
              </w:rPr>
            </w:r>
            <w:r>
              <w:rPr>
                <w:sz w:val="18"/>
              </w:rPr>
              <w:t>Goes back to the United States. Backspace in an empty field goes up a level.</w:t>
            </w:r>
          </w:p>
        </w:tc>
      </w:tr>
      <w:tr>
        <w:tc>
          <w:tcPr>
            <w:tcW w:type="dxa" w:w="4320"/>
          </w:tcPr>
          <w:p>
            <w:r>
              <w:rPr>
                <w:sz w:val="18"/>
              </w:rPr>
            </w:r>
            <w:r>
              <w:rPr>
                <w:b/>
                <w:sz w:val="18"/>
              </w:rPr>
              <w:t>List all…</w:t>
            </w:r>
            <w:r>
              <w:rPr>
                <w:sz w:val="18"/>
              </w:rPr>
              <w:t xml:space="preserve"> (in progress)</w:t>
            </w:r>
          </w:p>
        </w:tc>
        <w:tc>
          <w:tcPr>
            <w:tcW w:type="dxa" w:w="4320"/>
          </w:tcPr>
          <w:p>
            <w:r>
              <w:rPr>
                <w:sz w:val="18"/>
              </w:rPr>
            </w:r>
            <w:r>
              <w:rPr>
                <w:sz w:val="18"/>
              </w:rPr>
              <w:t xml:space="preserve">The first row at each level: List all countries / states / provinces / counties / townships (towns, cities and boroughs included) / precincts / &lt;district type&gt;. It lists every child in the list view with results per the other filters (topic, year, answers, format). The bar graph shows in the list. In delta mode each row shows a change-direction bar. The map shows the </w:t>
            </w:r>
            <w:r>
              <w:rPr>
                <w:b/>
                <w:sz w:val="18"/>
              </w:rPr>
              <w:t>total</w:t>
            </w:r>
            <w:r>
              <w:rPr>
                <w:sz w:val="18"/>
              </w:rPr>
              <w:t xml:space="preserve"> of the listed set, one combined color, until the selection changes. Any filter change exits list-all.</w:t>
            </w:r>
          </w:p>
        </w:tc>
      </w:tr>
      <w:tr>
        <w:tc>
          <w:tcPr>
            <w:tcW w:type="dxa" w:w="4320"/>
          </w:tcPr>
          <w:p>
            <w:r>
              <w:rPr>
                <w:sz w:val="18"/>
              </w:rPr>
            </w:r>
            <w:r>
              <w:rPr>
                <w:sz w:val="18"/>
              </w:rPr>
              <w:t>Sort (in progress)</w:t>
            </w:r>
          </w:p>
        </w:tc>
        <w:tc>
          <w:tcPr>
            <w:tcW w:type="dxa" w:w="4320"/>
          </w:tcPr>
          <w:p>
            <w:r>
              <w:rPr>
                <w:sz w:val="18"/>
              </w:rPr>
            </w:r>
            <w:r>
              <w:rPr>
                <w:sz w:val="18"/>
              </w:rPr>
              <w:t>A mini raw sort symbol (↑↓) next to the list, with a tiny-text bubble: "High to low" / "Low to high". Default is high to low. It sorts by the selected answer's share or count; in delta mode, by the change. Rows with no data go last, in alphabetical order.</w:t>
            </w:r>
          </w:p>
        </w:tc>
      </w:tr>
      <w:tr>
        <w:tc>
          <w:tcPr>
            <w:tcW w:type="dxa" w:w="4320"/>
          </w:tcPr>
          <w:p>
            <w:r>
              <w:rPr>
                <w:sz w:val="18"/>
              </w:rPr>
            </w:r>
            <w:r>
              <w:rPr>
                <w:sz w:val="18"/>
              </w:rPr>
              <w:t>Search (in progress)</w:t>
            </w:r>
          </w:p>
        </w:tc>
        <w:tc>
          <w:tcPr>
            <w:tcW w:type="dxa" w:w="4320"/>
          </w:tcPr>
          <w:p>
            <w:r>
              <w:rPr>
                <w:sz w:val="18"/>
              </w:rPr>
            </w:r>
            <w:r>
              <w:rPr>
                <w:sz w:val="18"/>
              </w:rPr>
              <w:t>Ranks countries, states and provinces through the shared alias table (PA, USA, UK).</w:t>
            </w:r>
          </w:p>
        </w:tc>
      </w:tr>
    </w:tbl>
    <w:p/>
    <w:p>
      <w:pPr>
        <w:pStyle w:val="Heading3"/>
      </w:pPr>
      <w:r>
        <w:t>5.2 Geo filter (bottom)</w:t>
      </w:r>
    </w:p>
    <w:p>
      <w:r>
        <w:rPr>
          <w:b/>
        </w:rPr>
        <w:t>What it is:</w:t>
      </w:r>
      <w:r>
        <w:t xml:space="preserve"> the primary geographic-boundary filter and a quick jump-to-place tool. It accepts ZIP codes, places, counties, towns, countries, provinces (in progress) and street addresses.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Element</w:t>
            </w:r>
          </w:p>
        </w:tc>
        <w:tc>
          <w:tcPr>
            <w:tcW w:type="dxa" w:w="4320"/>
          </w:tcPr>
          <w:p>
            <w:r>
              <w:rPr>
                <w:b/>
                <w:sz w:val="18"/>
              </w:rPr>
            </w:r>
            <w:r>
              <w:rPr>
                <w:b/>
                <w:sz w:val="18"/>
              </w:rPr>
              <w:t>Behavior (current)</w:t>
            </w:r>
          </w:p>
        </w:tc>
      </w:tr>
      <w:tr>
        <w:tc>
          <w:tcPr>
            <w:tcW w:type="dxa" w:w="4320"/>
          </w:tcPr>
          <w:p>
            <w:r>
              <w:rPr>
                <w:sz w:val="18"/>
              </w:rPr>
            </w:r>
            <w:r>
              <w:rPr>
                <w:sz w:val="18"/>
              </w:rPr>
              <w:t>Collapsed field</w:t>
            </w:r>
          </w:p>
        </w:tc>
        <w:tc>
          <w:tcPr>
            <w:tcW w:type="dxa" w:w="4320"/>
          </w:tcPr>
          <w:p>
            <w:r>
              <w:rPr>
                <w:sz w:val="18"/>
              </w:rPr>
            </w:r>
            <w:r>
              <w:rPr>
                <w:sz w:val="18"/>
              </w:rPr>
              <w:t>The placeholder names what is in view ("Erie County, PA", "Near ZIP 16501"). It updates on map move. A double-tap on an area locks its name in the field.</w:t>
            </w:r>
          </w:p>
        </w:tc>
      </w:tr>
      <w:tr>
        <w:tc>
          <w:tcPr>
            <w:tcW w:type="dxa" w:w="4320"/>
          </w:tcPr>
          <w:p>
            <w:r>
              <w:rPr>
                <w:sz w:val="18"/>
              </w:rPr>
            </w:r>
            <w:r>
              <w:rPr>
                <w:sz w:val="18"/>
              </w:rPr>
              <w:t>Icon</w:t>
            </w:r>
          </w:p>
        </w:tc>
        <w:tc>
          <w:tcPr>
            <w:tcW w:type="dxa" w:w="4320"/>
          </w:tcPr>
          <w:p>
            <w:r>
              <w:rPr>
                <w:sz w:val="18"/>
              </w:rPr>
            </w:r>
            <w:r>
              <w:rPr>
                <w:sz w:val="18"/>
              </w:rPr>
              <w:t>Its own icon set: an off-black silhouette of the country or state, with a tiny yellow star at the county/town (or map center). A globe for All.</w:t>
            </w:r>
          </w:p>
        </w:tc>
      </w:tr>
      <w:tr>
        <w:tc>
          <w:tcPr>
            <w:tcW w:type="dxa" w:w="4320"/>
          </w:tcPr>
          <w:p>
            <w:r>
              <w:rPr>
                <w:sz w:val="18"/>
              </w:rPr>
            </w:r>
            <w:r>
              <w:rPr>
                <w:sz w:val="18"/>
              </w:rPr>
              <w:t>Full-screen version</w:t>
            </w:r>
          </w:p>
        </w:tc>
        <w:tc>
          <w:tcPr>
            <w:tcW w:type="dxa" w:w="4320"/>
          </w:tcPr>
          <w:p>
            <w:r>
              <w:rPr>
                <w:sz w:val="18"/>
              </w:rPr>
            </w:r>
            <w:r>
              <w:rPr>
                <w:sz w:val="18"/>
              </w:rPr>
              <w:t xml:space="preserve">The field and the globe button stay fixed at the </w:t>
            </w:r>
            <w:r>
              <w:rPr>
                <w:b/>
                <w:sz w:val="18"/>
              </w:rPr>
              <w:t>bottom right</w:t>
            </w:r>
            <w:r>
              <w:rPr>
                <w:sz w:val="18"/>
              </w:rPr>
              <w:t>, rising above the iOS keyboard (</w:t>
            </w:r>
            <w:r>
              <w:rPr>
                <w:rFonts w:ascii="Consolas" w:hAnsi="Consolas"/>
                <w:sz w:val="18"/>
              </w:rPr>
              <w:t>--kb</w:t>
            </w:r>
            <w:r>
              <w:rPr>
                <w:sz w:val="18"/>
              </w:rPr>
              <w:t xml:space="preserve"> from </w:t>
            </w:r>
            <w:r>
              <w:rPr>
                <w:rFonts w:ascii="Consolas" w:hAnsi="Consolas"/>
                <w:sz w:val="18"/>
              </w:rPr>
              <w:t>visualViewport</w:t>
            </w:r>
            <w:r>
              <w:rPr>
                <w:sz w:val="18"/>
              </w:rPr>
              <w:t xml:space="preserve">). Results stack </w:t>
            </w:r>
            <w:r>
              <w:rPr>
                <w:b/>
                <w:sz w:val="18"/>
              </w:rPr>
              <w:t>upward</w:t>
            </w:r>
            <w:r>
              <w:rPr>
                <w:sz w:val="18"/>
              </w:rPr>
              <w:t>, like Safari's address bar (</w:t>
            </w:r>
            <w:r>
              <w:rPr>
                <w:rFonts w:ascii="Consolas" w:hAnsi="Consolas"/>
                <w:sz w:val="18"/>
              </w:rPr>
              <w:t>column-reverse</w:t>
            </w:r>
            <w:r>
              <w:rPr>
                <w:sz w:val="18"/>
              </w:rPr>
              <w:t xml:space="preserve">). There is </w:t>
            </w:r>
            <w:r>
              <w:rPr>
                <w:b/>
                <w:sz w:val="18"/>
              </w:rPr>
              <w:t>no breadcrumb</w:t>
            </w:r>
            <w:r>
              <w:rPr>
                <w:sz w:val="18"/>
              </w:rPr>
              <w:t>. The current level appears as one row just above the field; tap it to go up.</w:t>
            </w:r>
          </w:p>
        </w:tc>
      </w:tr>
      <w:tr>
        <w:tc>
          <w:tcPr>
            <w:tcW w:type="dxa" w:w="4320"/>
          </w:tcPr>
          <w:p>
            <w:r>
              <w:rPr>
                <w:sz w:val="18"/>
              </w:rPr>
            </w:r>
            <w:r>
              <w:rPr>
                <w:sz w:val="18"/>
              </w:rPr>
              <w:t>Browsing (empty field)</w:t>
            </w:r>
          </w:p>
        </w:tc>
        <w:tc>
          <w:tcPr>
            <w:tcW w:type="dxa" w:w="4320"/>
          </w:tcPr>
          <w:p>
            <w:r>
              <w:rPr>
                <w:sz w:val="18"/>
              </w:rPr>
            </w:r>
            <w:r>
              <w:rPr>
                <w:sz w:val="18"/>
              </w:rPr>
              <w:t>Country › State › County › Town, with an "All of &lt;parent&gt;" row on top.</w:t>
            </w:r>
          </w:p>
        </w:tc>
      </w:tr>
      <w:tr>
        <w:tc>
          <w:tcPr>
            <w:tcW w:type="dxa" w:w="4320"/>
          </w:tcPr>
          <w:p>
            <w:r>
              <w:rPr>
                <w:sz w:val="18"/>
              </w:rPr>
            </w:r>
            <w:r>
              <w:rPr>
                <w:sz w:val="18"/>
              </w:rPr>
              <w:t>Typing</w:t>
            </w:r>
          </w:p>
        </w:tc>
        <w:tc>
          <w:tcPr>
            <w:tcW w:type="dxa" w:w="4320"/>
          </w:tcPr>
          <w:p>
            <w:r>
              <w:rPr>
                <w:sz w:val="18"/>
              </w:rPr>
            </w:r>
            <w:r>
              <w:rPr>
                <w:sz w:val="18"/>
              </w:rPr>
              <w:t>Fuzzy-ranks states, countries, counties (weighted by votes) and towns. Address-like text adds Census Geocoder suggestions after 650 ms.</w:t>
            </w:r>
          </w:p>
        </w:tc>
      </w:tr>
      <w:tr>
        <w:tc>
          <w:tcPr>
            <w:tcW w:type="dxa" w:w="4320"/>
          </w:tcPr>
          <w:p>
            <w:r>
              <w:rPr>
                <w:sz w:val="18"/>
              </w:rPr>
            </w:r>
            <w:r>
              <w:rPr>
                <w:sz w:val="18"/>
              </w:rPr>
              <w:t>Enter</w:t>
            </w:r>
          </w:p>
        </w:tc>
        <w:tc>
          <w:tcPr>
            <w:tcW w:type="dxa" w:w="4320"/>
          </w:tcPr>
          <w:p>
            <w:r>
              <w:rPr>
                <w:sz w:val="18"/>
              </w:rPr>
            </w:r>
            <w:r>
              <w:rPr>
                <w:sz w:val="18"/>
              </w:rPr>
              <w:t xml:space="preserve">An exact name wins, otherwise the top match. A state goes to </w:t>
            </w:r>
            <w:r>
              <w:rPr>
                <w:b/>
                <w:sz w:val="18"/>
              </w:rPr>
              <w:t>the state itself</w:t>
            </w:r>
            <w:r>
              <w:rPr>
                <w:sz w:val="18"/>
              </w:rPr>
              <w:t>. A town sets state and county first, then moves the map. An address pins the point and opens its precinct (or county). A ZIP centers on it.</w:t>
            </w:r>
          </w:p>
        </w:tc>
      </w:tr>
      <w:tr>
        <w:tc>
          <w:tcPr>
            <w:tcW w:type="dxa" w:w="4320"/>
          </w:tcPr>
          <w:p>
            <w:r>
              <w:rPr>
                <w:sz w:val="18"/>
              </w:rPr>
            </w:r>
            <w:r>
              <w:rPr>
                <w:sz w:val="18"/>
              </w:rPr>
              <w:t>Clearing the field</w:t>
            </w:r>
          </w:p>
        </w:tc>
        <w:tc>
          <w:tcPr>
            <w:tcW w:type="dxa" w:w="4320"/>
          </w:tcPr>
          <w:p>
            <w:r>
              <w:rPr>
                <w:sz w:val="18"/>
              </w:rPr>
            </w:r>
            <w:r>
              <w:rPr>
                <w:sz w:val="18"/>
              </w:rPr>
              <w:t>Zooms back to the institution selection (the whole US when none).</w:t>
            </w:r>
          </w:p>
        </w:tc>
      </w:tr>
    </w:tbl>
    <w:p/>
    <w:p>
      <w:pPr>
        <w:pStyle w:val="Heading3"/>
      </w:pPr>
      <w:r>
        <w:t>5.3 How the filters correspond (rule)</w:t>
      </w:r>
    </w:p>
    <w:p>
      <w:pPr>
        <w:pStyle w:val="ListBullet"/>
      </w:pPr>
      <w:r>
        <w:t xml:space="preserve">Countries, states/provinces, counties and towns correspond between the two filters because they are both a geographic area and a government (sovereign for countries/states/provinces; incorporated for counties, cities, towns, townships and boroughs). Unisearch shows two rows for each such entity: the institution row (flag for countries/states/provinces, entity icon for incorporated ones, with a type label: Country, State, County, Town, Township, Borough, City) and a Place row (territorial silhouette, tiny star for county/town, label Place). The institution row sets the institution filter; the Place row sets the geo filter. The link is </w:t>
      </w:r>
      <w:r>
        <w:rPr>
          <w:b/>
        </w:rPr>
        <w:t>shared names</w:t>
      </w:r>
      <w:r>
        <w:t xml:space="preserve"> (canonical names plus one alias table), </w:t>
      </w:r>
      <w:r>
        <w:rPr>
          <w:b/>
        </w:rPr>
        <w:t>not shared code</w:t>
      </w:r>
      <w:r>
        <w:t>. Each filter keeps its own search code and icons.</w:t>
      </w:r>
    </w:p>
    <w:p>
      <w:pPr>
        <w:pStyle w:val="ListBullet"/>
      </w:pPr>
      <w:r>
        <w:t>Aliases: PA = Pennsylvania, USA/US/America = United States, UK/Britain = United Kingdom, and so on.</w:t>
      </w:r>
    </w:p>
    <w:p>
      <w:pPr>
        <w:pStyle w:val="ListBullet"/>
      </w:pPr>
      <w:r>
        <w:t xml:space="preserve">Typing a state abbreviation or name puts </w:t>
      </w:r>
      <w:r>
        <w:rPr>
          <w:b/>
        </w:rPr>
        <w:t>the state first, in both filters</w:t>
      </w:r>
      <w:r>
        <w:t xml:space="preserve"> (current; test </w:t>
      </w:r>
      <w:r>
        <w:rPr>
          <w:rFonts w:ascii="Consolas" w:hAnsi="Consolas"/>
          <w:sz w:val="19"/>
        </w:rPr>
        <w:t>tests/state_abbr_search.py</w:t>
      </w:r>
      <w:r>
        <w:t>).</w:t>
      </w:r>
    </w:p>
    <w:p>
      <w:pPr>
        <w:pStyle w:val="ListBullet"/>
      </w:pPr>
      <w:r>
        <w:t xml:space="preserve">Test scripts: </w:t>
      </w:r>
      <w:r>
        <w:rPr>
          <w:rFonts w:ascii="Consolas" w:hAnsi="Consolas"/>
          <w:sz w:val="19"/>
        </w:rPr>
        <w:t>tests/filters-correspond.py</w:t>
      </w:r>
      <w:r>
        <w:t xml:space="preserve"> and </w:t>
      </w:r>
      <w:r>
        <w:rPr>
          <w:rFonts w:ascii="Consolas" w:hAnsi="Consolas"/>
          <w:sz w:val="19"/>
        </w:rPr>
        <w:t>tests/institution-search.py</w:t>
      </w:r>
      <w:r>
        <w:t xml:space="preserve"> (Playwright, untracked, in progress).</w:t>
      </w:r>
    </w:p>
    <w:p>
      <w:pPr>
        <w:pStyle w:val="Heading3"/>
      </w:pPr>
      <w:r>
        <w:t>5.4 Topic (title field)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Rule</w:t>
            </w:r>
          </w:p>
        </w:tc>
        <w:tc>
          <w:tcPr>
            <w:tcW w:type="dxa" w:w="4320"/>
          </w:tcPr>
          <w:p>
            <w:r>
              <w:rPr>
                <w:b/>
                <w:sz w:val="18"/>
              </w:rPr>
            </w:r>
            <w:r>
              <w:rPr>
                <w:b/>
                <w:sz w:val="18"/>
              </w:rPr>
              <w:t>Current behavior</w:t>
            </w:r>
          </w:p>
        </w:tc>
      </w:tr>
      <w:tr>
        <w:tc>
          <w:tcPr>
            <w:tcW w:type="dxa" w:w="4320"/>
          </w:tcPr>
          <w:p>
            <w:r>
              <w:rPr>
                <w:sz w:val="18"/>
              </w:rPr>
            </w:r>
            <w:r>
              <w:rPr>
                <w:sz w:val="18"/>
              </w:rPr>
              <w:t>Topics are scoped to their entity</w:t>
            </w:r>
          </w:p>
        </w:tc>
        <w:tc>
          <w:tcPr>
            <w:tcW w:type="dxa" w:w="4320"/>
          </w:tcPr>
          <w:p>
            <w:r>
              <w:rPr>
                <w:sz w:val="18"/>
              </w:rPr>
            </w:r>
            <w:r>
              <w:rPr>
                <w:sz w:val="18"/>
              </w:rPr>
              <w:t>President applies only to the US and places inside it. Choosing another country or All clears the topic. Returning to the US restores it.</w:t>
            </w:r>
          </w:p>
        </w:tc>
      </w:tr>
      <w:tr>
        <w:tc>
          <w:tcPr>
            <w:tcW w:type="dxa" w:w="4320"/>
          </w:tcPr>
          <w:p>
            <w:r>
              <w:rPr>
                <w:sz w:val="18"/>
              </w:rPr>
            </w:r>
            <w:r>
              <w:rPr>
                <w:sz w:val="18"/>
              </w:rPr>
              <w:t>Generic field</w:t>
            </w:r>
          </w:p>
        </w:tc>
        <w:tc>
          <w:tcPr>
            <w:tcW w:type="dxa" w:w="4320"/>
          </w:tcPr>
          <w:p>
            <w:r>
              <w:rPr>
                <w:sz w:val="18"/>
              </w:rPr>
            </w:r>
            <w:r>
              <w:rPr>
                <w:sz w:val="18"/>
              </w:rPr>
              <w:t xml:space="preserve">Type to get suggestions from the topic list (now the </w:t>
            </w:r>
            <w:r>
              <w:rPr>
                <w:rFonts w:ascii="Consolas" w:hAnsi="Consolas"/>
                <w:sz w:val="18"/>
              </w:rPr>
              <w:t>OFFICES</w:t>
            </w:r>
            <w:r>
              <w:rPr>
                <w:sz w:val="18"/>
              </w:rPr>
              <w:t xml:space="preserve"> constant, one entry: President). Later the list comes from the server (polls).</w:t>
            </w:r>
          </w:p>
        </w:tc>
      </w:tr>
      <w:tr>
        <w:tc>
          <w:tcPr>
            <w:tcW w:type="dxa" w:w="4320"/>
          </w:tcPr>
          <w:p>
            <w:r>
              <w:rPr>
                <w:sz w:val="18"/>
              </w:rPr>
            </w:r>
            <w:r>
              <w:rPr>
                <w:sz w:val="18"/>
              </w:rPr>
              <w:t>Clearing</w:t>
            </w:r>
          </w:p>
        </w:tc>
        <w:tc>
          <w:tcPr>
            <w:tcW w:type="dxa" w:w="4320"/>
          </w:tcPr>
          <w:p>
            <w:r>
              <w:rPr>
                <w:sz w:val="18"/>
              </w:rPr>
            </w:r>
            <w:r>
              <w:rPr>
                <w:sz w:val="18"/>
              </w:rPr>
              <w:t xml:space="preserve">Empty + Enter shows plain boundaries with </w:t>
            </w:r>
            <w:r>
              <w:rPr>
                <w:b/>
                <w:sz w:val="18"/>
              </w:rPr>
              <w:t>name-only popups</w:t>
            </w:r>
            <w:r>
              <w:rPr>
                <w:sz w:val="18"/>
              </w:rPr>
              <w:t>. Candidates, charts and the legend are hidden.</w:t>
            </w:r>
          </w:p>
        </w:tc>
      </w:tr>
    </w:tbl>
    <w:p/>
    <w:p>
      <w:pPr>
        <w:pStyle w:val="Heading2"/>
      </w:pPr>
      <w:r>
        <w:t>6. Map behavior</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Situation</w:t>
            </w:r>
          </w:p>
        </w:tc>
        <w:tc>
          <w:tcPr>
            <w:tcW w:type="dxa" w:w="4320"/>
          </w:tcPr>
          <w:p>
            <w:r>
              <w:rPr>
                <w:b/>
                <w:sz w:val="18"/>
              </w:rPr>
            </w:r>
            <w:r>
              <w:rPr>
                <w:b/>
                <w:sz w:val="18"/>
              </w:rPr>
              <w:t>What shows</w:t>
            </w:r>
          </w:p>
        </w:tc>
      </w:tr>
      <w:tr>
        <w:tc>
          <w:tcPr>
            <w:tcW w:type="dxa" w:w="4320"/>
          </w:tcPr>
          <w:p>
            <w:r>
              <w:rPr>
                <w:sz w:val="18"/>
              </w:rPr>
            </w:r>
            <w:r>
              <w:rPr>
                <w:sz w:val="18"/>
              </w:rPr>
              <w:t>Whole lower 48 fits on screen</w:t>
            </w:r>
          </w:p>
        </w:tc>
        <w:tc>
          <w:tcPr>
            <w:tcW w:type="dxa" w:w="4320"/>
          </w:tcPr>
          <w:p>
            <w:r>
              <w:rPr>
                <w:sz w:val="18"/>
              </w:rPr>
            </w:r>
            <w:r>
              <w:rPr>
                <w:sz w:val="18"/>
              </w:rPr>
              <w:t xml:space="preserve">Solid </w:t>
            </w:r>
            <w:r>
              <w:rPr>
                <w:b/>
                <w:sz w:val="18"/>
              </w:rPr>
              <w:t>statewide</w:t>
            </w:r>
            <w:r>
              <w:rPr>
                <w:sz w:val="18"/>
              </w:rPr>
              <w:t xml:space="preserve"> shading, and statewide popups on tap</w:t>
            </w:r>
          </w:p>
        </w:tc>
      </w:tr>
      <w:tr>
        <w:tc>
          <w:tcPr>
            <w:tcW w:type="dxa" w:w="4320"/>
          </w:tcPr>
          <w:p>
            <w:r>
              <w:rPr>
                <w:sz w:val="18"/>
              </w:rPr>
            </w:r>
            <w:r>
              <w:rPr>
                <w:sz w:val="18"/>
              </w:rPr>
              <w:t>Zoomed in</w:t>
            </w:r>
          </w:p>
        </w:tc>
        <w:tc>
          <w:tcPr>
            <w:tcW w:type="dxa" w:w="4320"/>
          </w:tcPr>
          <w:p>
            <w:r>
              <w:rPr>
                <w:sz w:val="18"/>
              </w:rPr>
            </w:r>
            <w:r>
              <w:rPr>
                <w:sz w:val="18"/>
              </w:rPr>
              <w:t>County shading nationwide; Alaska uses borough estimates and statewide totals</w:t>
            </w:r>
          </w:p>
        </w:tc>
      </w:tr>
      <w:tr>
        <w:tc>
          <w:tcPr>
            <w:tcW w:type="dxa" w:w="4320"/>
          </w:tcPr>
          <w:p>
            <w:r>
              <w:rPr>
                <w:sz w:val="18"/>
              </w:rPr>
            </w:r>
            <w:r>
              <w:rPr>
                <w:sz w:val="18"/>
              </w:rPr>
              <w:t>A single county fills the screen (≥ 35% of the view, or view width &lt; 1.6°) with a state selected; or no state selected and one county ≥ 50% of the view</w:t>
            </w:r>
          </w:p>
        </w:tc>
        <w:tc>
          <w:tcPr>
            <w:tcW w:type="dxa" w:w="4320"/>
          </w:tcPr>
          <w:p>
            <w:r>
              <w:rPr>
                <w:sz w:val="18"/>
              </w:rPr>
            </w:r>
            <w:r>
              <w:rPr>
                <w:sz w:val="18"/>
              </w:rPr>
              <w:t>That county's precincts, with the county outline on top</w:t>
            </w:r>
          </w:p>
        </w:tc>
      </w:tr>
      <w:tr>
        <w:tc>
          <w:tcPr>
            <w:tcW w:type="dxa" w:w="4320"/>
          </w:tcPr>
          <w:p>
            <w:r>
              <w:rPr>
                <w:sz w:val="18"/>
              </w:rPr>
            </w:r>
            <w:r>
              <w:rPr>
                <w:sz w:val="18"/>
              </w:rPr>
              <w:t>District type selected</w:t>
            </w:r>
          </w:p>
        </w:tc>
        <w:tc>
          <w:tcPr>
            <w:tcW w:type="dxa" w:w="4320"/>
          </w:tcPr>
          <w:p>
            <w:r>
              <w:rPr>
                <w:sz w:val="18"/>
              </w:rPr>
            </w:r>
            <w:r>
              <w:rPr>
                <w:sz w:val="18"/>
              </w:rPr>
              <w:t>That district layer fills nationwide (outlines 1.6 px for US House, 1.1 px for the others); no auto precincts. Drilling into a district shows its precincts.</w:t>
            </w:r>
          </w:p>
        </w:tc>
      </w:tr>
      <w:tr>
        <w:tc>
          <w:tcPr>
            <w:tcW w:type="dxa" w:w="4320"/>
          </w:tcPr>
          <w:p>
            <w:r>
              <w:rPr>
                <w:sz w:val="18"/>
              </w:rPr>
            </w:r>
            <w:r>
              <w:rPr>
                <w:sz w:val="18"/>
              </w:rPr>
              <w:t>State/county selected</w:t>
            </w:r>
          </w:p>
        </w:tc>
        <w:tc>
          <w:tcPr>
            <w:tcW w:type="dxa" w:w="4320"/>
          </w:tcPr>
          <w:p>
            <w:r>
              <w:rPr>
                <w:sz w:val="18"/>
              </w:rPr>
            </w:r>
            <w:r>
              <w:rPr>
                <w:sz w:val="18"/>
              </w:rPr>
              <w:t>Context county outlines; precinct detail as above (see section 11: "always show precincts" is only partial)</w:t>
            </w:r>
          </w:p>
        </w:tc>
      </w:tr>
      <w:tr>
        <w:tc>
          <w:tcPr>
            <w:tcW w:type="dxa" w:w="4320"/>
          </w:tcPr>
          <w:p>
            <w:r>
              <w:rPr>
                <w:sz w:val="18"/>
              </w:rPr>
            </w:r>
            <w:r>
              <w:rPr>
                <w:sz w:val="18"/>
              </w:rPr>
              <w:t>State lacks precinct data for the year</w:t>
            </w:r>
          </w:p>
        </w:tc>
        <w:tc>
          <w:tcPr>
            <w:tcW w:type="dxa" w:w="4320"/>
          </w:tcPr>
          <w:p>
            <w:r>
              <w:rPr>
                <w:sz w:val="18"/>
              </w:rPr>
            </w:r>
            <w:r>
              <w:rPr>
                <w:sz w:val="18"/>
              </w:rPr>
              <w:t>Falls back to county shading</w:t>
            </w:r>
          </w:p>
        </w:tc>
      </w:tr>
      <w:tr>
        <w:tc>
          <w:tcPr>
            <w:tcW w:type="dxa" w:w="4320"/>
          </w:tcPr>
          <w:p>
            <w:r>
              <w:rPr>
                <w:sz w:val="18"/>
              </w:rPr>
            </w:r>
            <w:r>
              <w:rPr>
                <w:sz w:val="18"/>
              </w:rPr>
              <w:t>Map moves off the selected state (after a 4 s grace period)</w:t>
            </w:r>
          </w:p>
        </w:tc>
        <w:tc>
          <w:tcPr>
            <w:tcW w:type="dxa" w:w="4320"/>
          </w:tcPr>
          <w:p>
            <w:r>
              <w:rPr>
                <w:sz w:val="18"/>
              </w:rPr>
            </w:r>
            <w:r>
              <w:rPr>
                <w:sz w:val="18"/>
              </w:rPr>
              <w:t>The state selection clears</w:t>
            </w:r>
          </w:p>
        </w:tc>
      </w:tr>
      <w:tr>
        <w:tc>
          <w:tcPr>
            <w:tcW w:type="dxa" w:w="4320"/>
          </w:tcPr>
          <w:p>
            <w:r>
              <w:rPr>
                <w:sz w:val="18"/>
              </w:rPr>
            </w:r>
            <w:r>
              <w:rPr>
                <w:sz w:val="18"/>
              </w:rPr>
              <w:t>Non-US country</w:t>
            </w:r>
          </w:p>
        </w:tc>
        <w:tc>
          <w:tcPr>
            <w:tcW w:type="dxa" w:w="4320"/>
          </w:tcPr>
          <w:p>
            <w:r>
              <w:rPr>
                <w:sz w:val="18"/>
              </w:rPr>
            </w:r>
            <w:r>
              <w:rPr>
                <w:sz w:val="18"/>
              </w:rPr>
              <w:t>Plain map, no results layers</w:t>
            </w:r>
          </w:p>
        </w:tc>
      </w:tr>
    </w:tbl>
    <w:p/>
    <w:p>
      <w:r>
        <w:rPr>
          <w:b/>
        </w:rPr>
        <w:t>Lines and colors</w:t>
      </w:r>
    </w:p>
    <w:p>
      <w:pPr>
        <w:pStyle w:val="ListBullet"/>
      </w:pPr>
      <w:r>
        <w:t xml:space="preserve">Boundary lines are </w:t>
      </w:r>
      <w:r>
        <w:rPr>
          <w:b/>
        </w:rPr>
        <w:t>white</w:t>
      </w:r>
      <w:r>
        <w:t>. County lines are 0.5 px and state lines are 1.2 px, slightly thicker.</w:t>
      </w:r>
    </w:p>
    <w:p>
      <w:pPr>
        <w:pStyle w:val="ListBullet"/>
      </w:pPr>
      <w:r>
        <w:t xml:space="preserve">Shading follows the selected answers. Both answers on: a red/blue margin scale (D+60…R+60, or D+20…R+20 in delta mode). One answer on: a </w:t>
      </w:r>
      <w:r>
        <w:rPr>
          <w:b/>
        </w:rPr>
        <w:t>single hue</w:t>
      </w:r>
      <w:r>
        <w:t>, light → that answer's color (red only or blue only). None on: no fill.</w:t>
      </w:r>
    </w:p>
    <w:p>
      <w:pPr>
        <w:pStyle w:val="ListBullet"/>
      </w:pPr>
      <w:r>
        <w:t>No data: gray (</w:t>
      </w:r>
      <w:r>
        <w:rPr>
          <w:rFonts w:ascii="Consolas" w:hAnsi="Consolas"/>
          <w:sz w:val="19"/>
        </w:rPr>
        <w:t>#a8a29e</w:t>
      </w:r>
      <w:r>
        <w:t xml:space="preserve"> / </w:t>
      </w:r>
      <w:r>
        <w:rPr>
          <w:rFonts w:ascii="Consolas" w:hAnsi="Consolas"/>
          <w:sz w:val="19"/>
        </w:rPr>
        <w:t>#d6d3d1</w:t>
      </w:r>
      <w:r>
        <w:t>). Districts with &lt; 50% vote coverage are gray.</w:t>
      </w:r>
    </w:p>
    <w:p>
      <w:pPr>
        <w:pStyle w:val="ListBullet"/>
      </w:pPr>
      <w:r>
        <w:t>Legend: colors plus tiny labels only. Tap to magnify.</w:t>
      </w:r>
    </w:p>
    <w:p>
      <w:r>
        <w:rPr>
          <w:b/>
        </w:rPr>
        <w:t>Interaction:</w:t>
      </w:r>
      <w:r>
        <w:t xml:space="preserve"> tap shows a tiny popup with the area name, one line per selected answer (in the current format), "≈ estimate" where flagged, and the change line in delta mode. Double-tap zooms to the area and puts its name in the geo field.</w:t>
      </w:r>
    </w:p>
    <w:p>
      <w:pPr>
        <w:pStyle w:val="Heading2"/>
      </w:pPr>
      <w:r>
        <w:t>7. Views</w:t>
      </w:r>
    </w:p>
    <w:p>
      <w:r>
        <w:t xml:space="preserve">The globe button switches between </w:t>
      </w:r>
      <w:r>
        <w:rPr>
          <w:b/>
        </w:rPr>
        <w:t>map</w:t>
      </w:r>
      <w:r>
        <w:t xml:space="preserve"> and </w:t>
      </w:r>
      <w:r>
        <w:rPr>
          <w:b/>
        </w:rPr>
        <w:t>list</w:t>
      </w:r>
      <w:r>
        <w:t>. Picking a chart type opens the list view with the chart.</w:t>
      </w:r>
    </w:p>
    <w:p>
      <w:pPr>
        <w:pStyle w:val="Heading3"/>
      </w:pPr>
      <w:r>
        <w:t>7.1 Map view</w:t>
      </w:r>
    </w:p>
    <w:p>
      <w:r>
        <w:t>As in section 6. Candidate thumbnails (photo squares the size of the flag icon) sit at the upper left with a tiny % or count badge. Tapping a thumbnail turns that answer on or off, which changes the shading.</w:t>
      </w:r>
    </w:p>
    <w:p>
      <w:pPr>
        <w:pStyle w:val="Heading3"/>
      </w:pPr>
      <w:r>
        <w:t>7.2 List view</w:t>
      </w:r>
    </w:p>
    <w:p>
      <w:pPr>
        <w:pStyle w:val="ListBullet"/>
      </w:pPr>
      <w:r>
        <w:rPr>
          <w:b/>
        </w:rPr>
        <w:t>Current:</w:t>
      </w:r>
      <w:r>
        <w:t xml:space="preserve"> candidate rows only, with totals for the current scope (tapped area › drilled district › county › state › US). Each row shows name, share or count, and the change versus 2020 in delta mode. Two year columns appear only when the time row is open and both years are selected.</w:t>
      </w:r>
    </w:p>
    <w:p>
      <w:pPr>
        <w:pStyle w:val="ListBullet"/>
      </w:pPr>
      <w:r>
        <w:rPr>
          <w:b/>
        </w:rPr>
        <w:t>In progress (list-all):</w:t>
      </w:r>
      <w:r>
        <w:t xml:space="preserve"> one row per child entity, plus a total on the map (section 5.1).</w:t>
      </w:r>
    </w:p>
    <w:p>
      <w:pPr>
        <w:pStyle w:val="Heading3"/>
      </w:pPr>
      <w:r>
        <w:t>7.3 Chart 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Chart</w:t>
            </w:r>
          </w:p>
        </w:tc>
        <w:tc>
          <w:tcPr>
            <w:tcW w:type="dxa" w:w="2880"/>
          </w:tcPr>
          <w:p>
            <w:r>
              <w:rPr>
                <w:b/>
                <w:sz w:val="18"/>
              </w:rPr>
            </w:r>
            <w:r>
              <w:rPr>
                <w:b/>
                <w:sz w:val="18"/>
              </w:rPr>
              <w:t>Rule</w:t>
            </w:r>
          </w:p>
        </w:tc>
        <w:tc>
          <w:tcPr>
            <w:tcW w:type="dxa" w:w="2880"/>
          </w:tcPr>
          <w:p>
            <w:r>
              <w:rPr>
                <w:b/>
                <w:sz w:val="18"/>
              </w:rPr>
            </w:r>
            <w:r>
              <w:rPr>
                <w:b/>
                <w:sz w:val="18"/>
              </w:rPr>
              <w:t>Current</w:t>
            </w:r>
          </w:p>
        </w:tc>
      </w:tr>
      <w:tr>
        <w:tc>
          <w:tcPr>
            <w:tcW w:type="dxa" w:w="2880"/>
          </w:tcPr>
          <w:p>
            <w:r>
              <w:rPr>
                <w:sz w:val="18"/>
              </w:rPr>
            </w:r>
            <w:r>
              <w:rPr>
                <w:sz w:val="18"/>
              </w:rPr>
              <w:t>One type at a time</w:t>
            </w:r>
          </w:p>
        </w:tc>
        <w:tc>
          <w:tcPr>
            <w:tcW w:type="dxa" w:w="2880"/>
          </w:tcPr>
          <w:p>
            <w:r>
              <w:rPr>
                <w:sz w:val="18"/>
              </w:rPr>
            </w:r>
            <w:r>
              <w:rPr>
                <w:sz w:val="18"/>
              </w:rPr>
              <w:t>Only the selected chart shows (bar, line or pie)</w:t>
            </w:r>
          </w:p>
        </w:tc>
        <w:tc>
          <w:tcPr>
            <w:tcW w:type="dxa" w:w="2880"/>
          </w:tcPr>
          <w:p>
            <w:r>
              <w:rPr>
                <w:sz w:val="18"/>
              </w:rPr>
            </w:r>
            <w:r>
              <w:rPr>
                <w:sz w:val="18"/>
              </w:rPr>
              <w:t>Yes</w:t>
            </w:r>
          </w:p>
        </w:tc>
      </w:tr>
      <w:tr>
        <w:tc>
          <w:tcPr>
            <w:tcW w:type="dxa" w:w="2880"/>
          </w:tcPr>
          <w:p>
            <w:r>
              <w:rPr>
                <w:sz w:val="18"/>
              </w:rPr>
            </w:r>
            <w:r>
              <w:rPr>
                <w:sz w:val="18"/>
              </w:rPr>
              <w:t>Valid types depend on the time selection</w:t>
            </w:r>
          </w:p>
        </w:tc>
        <w:tc>
          <w:tcPr>
            <w:tcW w:type="dxa" w:w="2880"/>
          </w:tcPr>
          <w:p>
            <w:r>
              <w:rPr>
                <w:sz w:val="18"/>
              </w:rPr>
            </w:r>
            <w:r>
              <w:rPr>
                <w:b/>
                <w:sz w:val="18"/>
              </w:rPr>
              <w:t>Single point:</w:t>
            </w:r>
            <w:r>
              <w:rPr>
                <w:sz w:val="18"/>
              </w:rPr>
              <w:t xml:space="preserve"> bar and pie only. </w:t>
            </w:r>
            <w:r>
              <w:rPr>
                <w:b/>
                <w:sz w:val="18"/>
              </w:rPr>
              <w:t>Range (two or more points):</w:t>
            </w:r>
            <w:r>
              <w:rPr>
                <w:sz w:val="18"/>
              </w:rPr>
              <w:t xml:space="preserve"> bar and line only. The chart-type button cycles only through the types valid for the current selection</w:t>
            </w:r>
          </w:p>
        </w:tc>
        <w:tc>
          <w:tcPr>
            <w:tcW w:type="dxa" w:w="2880"/>
          </w:tcPr>
          <w:p>
            <w:r>
              <w:rPr>
                <w:sz w:val="18"/>
              </w:rPr>
            </w:r>
            <w:r>
              <w:rPr>
                <w:sz w:val="18"/>
              </w:rPr>
              <w:t>Yes (build 1528)</w:t>
            </w:r>
          </w:p>
        </w:tc>
      </w:tr>
      <w:tr>
        <w:tc>
          <w:tcPr>
            <w:tcW w:type="dxa" w:w="2880"/>
          </w:tcPr>
          <w:p>
            <w:r>
              <w:rPr>
                <w:sz w:val="18"/>
              </w:rPr>
            </w:r>
            <w:r>
              <w:rPr>
                <w:sz w:val="18"/>
              </w:rPr>
              <w:t>Auto-switch and restore</w:t>
            </w:r>
          </w:p>
        </w:tc>
        <w:tc>
          <w:tcPr>
            <w:tcW w:type="dxa" w:w="2880"/>
          </w:tcPr>
          <w:p>
            <w:r>
              <w:rPr>
                <w:sz w:val="18"/>
              </w:rPr>
            </w:r>
            <w:r>
              <w:rPr>
                <w:sz w:val="18"/>
              </w:rPr>
              <w:t>Crossing between a point and a range switches an invalid type to bar (line → bar at a single point, pie → bar in a range) and restores the previous choice when returning, if it is valid again. Choosing a type by hand cancels the pending restore</w:t>
            </w:r>
          </w:p>
        </w:tc>
        <w:tc>
          <w:tcPr>
            <w:tcW w:type="dxa" w:w="2880"/>
          </w:tcPr>
          <w:p>
            <w:r>
              <w:rPr>
                <w:sz w:val="18"/>
              </w:rPr>
            </w:r>
            <w:r>
              <w:rPr>
                <w:sz w:val="18"/>
              </w:rPr>
              <w:t>Yes (build 1528)</w:t>
            </w:r>
          </w:p>
        </w:tc>
      </w:tr>
      <w:tr>
        <w:tc>
          <w:tcPr>
            <w:tcW w:type="dxa" w:w="2880"/>
          </w:tcPr>
          <w:p>
            <w:r>
              <w:rPr>
                <w:sz w:val="18"/>
              </w:rPr>
            </w:r>
            <w:r>
              <w:rPr>
                <w:sz w:val="18"/>
              </w:rPr>
              <w:t>Line</w:t>
            </w:r>
          </w:p>
        </w:tc>
        <w:tc>
          <w:tcPr>
            <w:tcW w:type="dxa" w:w="2880"/>
          </w:tcPr>
          <w:p>
            <w:r>
              <w:rPr>
                <w:sz w:val="18"/>
              </w:rPr>
            </w:r>
            <w:r>
              <w:rPr>
                <w:sz w:val="18"/>
              </w:rPr>
              <w:t>Range only. Labels the numbers, so no table. In delta mode the change value sits directly under each line, centred between the 2020 and 2024 points, never under the thumbnails</w:t>
            </w:r>
          </w:p>
        </w:tc>
        <w:tc>
          <w:tcPr>
            <w:tcW w:type="dxa" w:w="2880"/>
          </w:tcPr>
          <w:p>
            <w:r>
              <w:rPr>
                <w:sz w:val="18"/>
              </w:rPr>
            </w:r>
            <w:r>
              <w:rPr>
                <w:sz w:val="18"/>
              </w:rPr>
              <w:t>Yes</w:t>
            </w:r>
          </w:p>
        </w:tc>
      </w:tr>
      <w:tr>
        <w:tc>
          <w:tcPr>
            <w:tcW w:type="dxa" w:w="2880"/>
          </w:tcPr>
          <w:p>
            <w:r>
              <w:rPr>
                <w:sz w:val="18"/>
              </w:rPr>
            </w:r>
            <w:r>
              <w:rPr>
                <w:sz w:val="18"/>
              </w:rPr>
              <w:t>Pie</w:t>
            </w:r>
          </w:p>
        </w:tc>
        <w:tc>
          <w:tcPr>
            <w:tcW w:type="dxa" w:w="2880"/>
          </w:tcPr>
          <w:p>
            <w:r>
              <w:rPr>
                <w:sz w:val="18"/>
              </w:rPr>
            </w:r>
            <w:r>
              <w:rPr>
                <w:sz w:val="18"/>
              </w:rPr>
              <w:t xml:space="preserve">Single point only. No table. Thumbnails act as the legend. Updates live while the slider moves. The concentric 2020/2024 delta ring is </w:t>
            </w:r>
            <w:r>
              <w:rPr>
                <w:b/>
                <w:sz w:val="18"/>
              </w:rPr>
              <w:t>removed</w:t>
            </w:r>
          </w:p>
        </w:tc>
        <w:tc>
          <w:tcPr>
            <w:tcW w:type="dxa" w:w="2880"/>
          </w:tcPr>
          <w:p>
            <w:r>
              <w:rPr>
                <w:sz w:val="18"/>
              </w:rPr>
            </w:r>
            <w:r>
              <w:rPr>
                <w:sz w:val="18"/>
              </w:rPr>
              <w:t>Yes (build 1528)</w:t>
            </w:r>
          </w:p>
        </w:tc>
      </w:tr>
      <w:tr>
        <w:tc>
          <w:tcPr>
            <w:tcW w:type="dxa" w:w="2880"/>
          </w:tcPr>
          <w:p>
            <w:r>
              <w:rPr>
                <w:sz w:val="18"/>
              </w:rPr>
            </w:r>
            <w:r>
              <w:rPr>
                <w:sz w:val="18"/>
              </w:rPr>
              <w:t>Scatter plot</w:t>
            </w:r>
          </w:p>
        </w:tc>
        <w:tc>
          <w:tcPr>
            <w:tcW w:type="dxa" w:w="2880"/>
          </w:tcPr>
          <w:p>
            <w:r>
              <w:rPr>
                <w:sz w:val="18"/>
              </w:rPr>
            </w:r>
            <w:r>
              <w:rPr>
                <w:b/>
                <w:sz w:val="18"/>
              </w:rPr>
              <w:t>Not wanted</w:t>
            </w:r>
            <w:r>
              <w:rPr>
                <w:sz w:val="18"/>
              </w:rPr>
              <w:t xml:space="preserve"> (user rule): do not build</w:t>
            </w:r>
          </w:p>
        </w:tc>
        <w:tc>
          <w:tcPr>
            <w:tcW w:type="dxa" w:w="2880"/>
          </w:tcPr>
          <w:p>
            <w:r>
              <w:rPr>
                <w:sz w:val="18"/>
              </w:rPr>
            </w:r>
            <w:r>
              <w:rPr>
                <w:sz w:val="18"/>
              </w:rPr>
              <w:t>n/a</w:t>
            </w:r>
          </w:p>
        </w:tc>
      </w:tr>
      <w:tr>
        <w:tc>
          <w:tcPr>
            <w:tcW w:type="dxa" w:w="2880"/>
          </w:tcPr>
          <w:p>
            <w:r>
              <w:rPr>
                <w:sz w:val="18"/>
              </w:rPr>
            </w:r>
            <w:r>
              <w:rPr>
                <w:sz w:val="18"/>
              </w:rPr>
              <w:t>Chart button in the full-screen map</w:t>
            </w:r>
          </w:p>
        </w:tc>
        <w:tc>
          <w:tcPr>
            <w:tcW w:type="dxa" w:w="2880"/>
          </w:tcPr>
          <w:p>
            <w:r>
              <w:rPr>
                <w:sz w:val="18"/>
              </w:rPr>
            </w:r>
            <w:r>
              <w:rPr>
                <w:sz w:val="18"/>
              </w:rPr>
              <w:t>No chart is displayed there, so the button shows the inactive style (not dark). It is dark only while a chart is displayed in list view</w:t>
            </w:r>
          </w:p>
        </w:tc>
        <w:tc>
          <w:tcPr>
            <w:tcW w:type="dxa" w:w="2880"/>
          </w:tcPr>
          <w:p>
            <w:r>
              <w:rPr>
                <w:sz w:val="18"/>
              </w:rPr>
            </w:r>
            <w:r>
              <w:rPr>
                <w:sz w:val="18"/>
              </w:rPr>
              <w:t>Yes (build 1528)</w:t>
            </w:r>
          </w:p>
        </w:tc>
      </w:tr>
      <w:tr>
        <w:tc>
          <w:tcPr>
            <w:tcW w:type="dxa" w:w="2880"/>
          </w:tcPr>
          <w:p>
            <w:r>
              <w:rPr>
                <w:sz w:val="18"/>
              </w:rPr>
            </w:r>
            <w:r>
              <w:rPr>
                <w:sz w:val="18"/>
              </w:rPr>
              <w:t>Delta sort rule</w:t>
            </w:r>
          </w:p>
        </w:tc>
        <w:tc>
          <w:tcPr>
            <w:tcW w:type="dxa" w:w="2880"/>
          </w:tcPr>
          <w:p>
            <w:r>
              <w:rPr>
                <w:sz w:val="18"/>
              </w:rPr>
            </w:r>
            <w:r>
              <w:rPr>
                <w:sz w:val="18"/>
              </w:rPr>
              <w:t xml:space="preserve">In delta mode the default sort is by the </w:t>
            </w:r>
            <w:r>
              <w:rPr>
                <w:b/>
                <w:sz w:val="18"/>
              </w:rPr>
              <w:t>magnitude of the net change as displayed</w:t>
            </w:r>
            <w:r>
              <w:rPr>
                <w:sz w:val="18"/>
              </w:rPr>
              <w:t xml:space="preserve"> (largest first): % mode = change of the margin in points (</w:t>
            </w:r>
            <w:r>
              <w:rPr>
                <w:rFonts w:ascii="Consolas" w:hAnsi="Consolas"/>
                <w:sz w:val="18"/>
              </w:rPr>
              <w:t>R +13.6</w:t>
            </w:r>
            <w:r>
              <w:rPr>
                <w:sz w:val="18"/>
              </w:rPr>
              <w:t>), # mode = change of the vote-count margin. Party side is ignored; the sort button reverses it. Applies at every list level (states, counties, towns, districts, precincts)</w:t>
            </w:r>
          </w:p>
        </w:tc>
        <w:tc>
          <w:tcPr>
            <w:tcW w:type="dxa" w:w="2880"/>
          </w:tcPr>
          <w:p>
            <w:r>
              <w:rPr>
                <w:sz w:val="18"/>
              </w:rPr>
            </w:r>
            <w:r>
              <w:rPr>
                <w:sz w:val="18"/>
              </w:rPr>
              <w:t>Yes (build 1530)</w:t>
            </w:r>
          </w:p>
        </w:tc>
      </w:tr>
      <w:tr>
        <w:tc>
          <w:tcPr>
            <w:tcW w:type="dxa" w:w="2880"/>
          </w:tcPr>
          <w:p>
            <w:r>
              <w:rPr>
                <w:sz w:val="18"/>
              </w:rPr>
            </w:r>
            <w:r>
              <w:rPr>
                <w:sz w:val="18"/>
              </w:rPr>
              <w:t>Single-year # bars</w:t>
            </w:r>
          </w:p>
        </w:tc>
        <w:tc>
          <w:tcPr>
            <w:tcW w:type="dxa" w:w="2880"/>
          </w:tcPr>
          <w:p>
            <w:r>
              <w:rPr>
                <w:sz w:val="18"/>
              </w:rPr>
            </w:r>
            <w:r>
              <w:rPr>
                <w:sz w:val="18"/>
              </w:rPr>
              <w:t>In # mode a bar's total length is proportional to the row's total votes on one common scale for the whole list (largest = longest, capped left of the floating buttons); the red/blue/gray split stays inside. % mode keeps full-width shares</w:t>
            </w:r>
          </w:p>
        </w:tc>
        <w:tc>
          <w:tcPr>
            <w:tcW w:type="dxa" w:w="2880"/>
          </w:tcPr>
          <w:p>
            <w:r>
              <w:rPr>
                <w:sz w:val="18"/>
              </w:rPr>
            </w:r>
            <w:r>
              <w:rPr>
                <w:sz w:val="18"/>
              </w:rPr>
              <w:t>Yes (build 1530)</w:t>
            </w:r>
          </w:p>
        </w:tc>
      </w:tr>
      <w:tr>
        <w:tc>
          <w:tcPr>
            <w:tcW w:type="dxa" w:w="2880"/>
          </w:tcPr>
          <w:p>
            <w:r>
              <w:rPr>
                <w:sz w:val="18"/>
              </w:rPr>
            </w:r>
            <w:r>
              <w:rPr>
                <w:sz w:val="18"/>
              </w:rPr>
              <w:t>District-type lists</w:t>
            </w:r>
          </w:p>
        </w:tc>
        <w:tc>
          <w:tcPr>
            <w:tcW w:type="dxa" w:w="2880"/>
          </w:tcPr>
          <w:p>
            <w:r>
              <w:rPr>
                <w:sz w:val="18"/>
              </w:rPr>
            </w:r>
            <w:r>
              <w:rPr>
                <w:sz w:val="18"/>
              </w:rPr>
              <w:t>US House: one nationwide list (435), a state's list is flat. School districts, state house and state senate: states -&gt; counties -&gt; districts. A district spanning counties is listed under each county it touches with its whole-district numbers and the ≈ mark (identical to the map pop-up)</w:t>
            </w:r>
          </w:p>
        </w:tc>
        <w:tc>
          <w:tcPr>
            <w:tcW w:type="dxa" w:w="2880"/>
          </w:tcPr>
          <w:p>
            <w:r>
              <w:rPr>
                <w:sz w:val="18"/>
              </w:rPr>
            </w:r>
            <w:r>
              <w:rPr>
                <w:sz w:val="18"/>
              </w:rPr>
              <w:t>Yes (build 1530)</w:t>
            </w:r>
          </w:p>
        </w:tc>
      </w:tr>
      <w:tr>
        <w:tc>
          <w:tcPr>
            <w:tcW w:type="dxa" w:w="2880"/>
          </w:tcPr>
          <w:p>
            <w:r>
              <w:rPr>
                <w:sz w:val="18"/>
              </w:rPr>
            </w:r>
            <w:r>
              <w:rPr>
                <w:sz w:val="18"/>
              </w:rPr>
              <w:t>Rows without a 2020 side</w:t>
            </w:r>
          </w:p>
        </w:tc>
        <w:tc>
          <w:tcPr>
            <w:tcW w:type="dxa" w:w="2880"/>
          </w:tcPr>
          <w:p>
            <w:r>
              <w:rPr>
                <w:sz w:val="18"/>
              </w:rPr>
            </w:r>
            <w:r>
              <w:rPr>
                <w:sz w:val="18"/>
              </w:rPr>
              <w:t xml:space="preserve">Show the real 2024 value with </w:t>
            </w:r>
            <w:r>
              <w:rPr>
                <w:rFonts w:ascii="Consolas" w:hAnsi="Consolas"/>
                <w:sz w:val="18"/>
              </w:rPr>
              <w:t>'20 n/a</w:t>
            </w:r>
            <w:r>
              <w:rPr>
                <w:sz w:val="18"/>
              </w:rPr>
              <w:t>, never an empty "no data" row</w:t>
            </w:r>
          </w:p>
        </w:tc>
        <w:tc>
          <w:tcPr>
            <w:tcW w:type="dxa" w:w="2880"/>
          </w:tcPr>
          <w:p>
            <w:r>
              <w:rPr>
                <w:sz w:val="18"/>
              </w:rPr>
            </w:r>
            <w:r>
              <w:rPr>
                <w:sz w:val="18"/>
              </w:rPr>
              <w:t>Yes (build 1530)</w:t>
            </w:r>
          </w:p>
        </w:tc>
      </w:tr>
      <w:tr>
        <w:tc>
          <w:tcPr>
            <w:tcW w:type="dxa" w:w="2880"/>
          </w:tcPr>
          <w:p>
            <w:r>
              <w:rPr>
                <w:sz w:val="18"/>
              </w:rPr>
            </w:r>
            <w:r>
              <w:rPr>
                <w:sz w:val="18"/>
              </w:rPr>
              <w:t>List-all rows</w:t>
            </w:r>
          </w:p>
        </w:tc>
        <w:tc>
          <w:tcPr>
            <w:tcW w:type="dxa" w:w="2880"/>
          </w:tcPr>
          <w:p>
            <w:r>
              <w:rPr>
                <w:sz w:val="18"/>
              </w:rPr>
            </w:r>
            <w:r>
              <w:rPr>
                <w:sz w:val="18"/>
              </w:rPr>
              <w:t>Per-row charts follow the same rule: bar and line for a range (line = two-point lines with thumbnails at the endpoints), bar and pie for a single point</w:t>
            </w:r>
          </w:p>
        </w:tc>
        <w:tc>
          <w:tcPr>
            <w:tcW w:type="dxa" w:w="2880"/>
          </w:tcPr>
          <w:p>
            <w:r>
              <w:rPr>
                <w:sz w:val="18"/>
              </w:rPr>
            </w:r>
            <w:r>
              <w:rPr>
                <w:sz w:val="18"/>
              </w:rPr>
              <w:t>Yes (build 1528)</w:t>
            </w:r>
          </w:p>
        </w:tc>
      </w:tr>
      <w:tr>
        <w:tc>
          <w:tcPr>
            <w:tcW w:type="dxa" w:w="2880"/>
          </w:tcPr>
          <w:p>
            <w:r>
              <w:rPr>
                <w:sz w:val="18"/>
              </w:rPr>
            </w:r>
            <w:r>
              <w:rPr>
                <w:sz w:val="18"/>
              </w:rPr>
              <w:t>Bar</w:t>
            </w:r>
          </w:p>
        </w:tc>
        <w:tc>
          <w:tcPr>
            <w:tcW w:type="dxa" w:w="2880"/>
          </w:tcPr>
          <w:p>
            <w:r>
              <w:rPr>
                <w:sz w:val="18"/>
              </w:rPr>
            </w:r>
            <w:r>
              <w:rPr>
                <w:sz w:val="18"/>
              </w:rPr>
              <w:t>Bars plus a table (candidate, share or votes, total). In delta mode, change bars that diverge from zero</w:t>
            </w:r>
          </w:p>
        </w:tc>
        <w:tc>
          <w:tcPr>
            <w:tcW w:type="dxa" w:w="2880"/>
          </w:tcPr>
          <w:p>
            <w:r>
              <w:rPr>
                <w:sz w:val="18"/>
              </w:rPr>
            </w:r>
            <w:r>
              <w:rPr>
                <w:sz w:val="18"/>
              </w:rPr>
              <w:t>Yes</w:t>
            </w:r>
          </w:p>
        </w:tc>
      </w:tr>
      <w:tr>
        <w:tc>
          <w:tcPr>
            <w:tcW w:type="dxa" w:w="2880"/>
          </w:tcPr>
          <w:p>
            <w:r>
              <w:rPr>
                <w:sz w:val="18"/>
              </w:rPr>
            </w:r>
            <w:r>
              <w:rPr>
                <w:sz w:val="18"/>
              </w:rPr>
              <w:t>Desktop</w:t>
            </w:r>
          </w:p>
        </w:tc>
        <w:tc>
          <w:tcPr>
            <w:tcW w:type="dxa" w:w="2880"/>
          </w:tcPr>
          <w:p>
            <w:r>
              <w:rPr>
                <w:sz w:val="18"/>
              </w:rPr>
            </w:r>
            <w:r>
              <w:rPr>
                <w:sz w:val="18"/>
              </w:rPr>
              <w:t>Full width (≥ 600 px wide layout)</w:t>
            </w:r>
          </w:p>
        </w:tc>
        <w:tc>
          <w:tcPr>
            <w:tcW w:type="dxa" w:w="2880"/>
          </w:tcPr>
          <w:p>
            <w:r>
              <w:rPr>
                <w:sz w:val="18"/>
              </w:rPr>
            </w:r>
            <w:r>
              <w:rPr>
                <w:sz w:val="18"/>
              </w:rPr>
              <w:t>Yes</w:t>
            </w:r>
          </w:p>
        </w:tc>
      </w:tr>
    </w:tbl>
    <w:p/>
    <w:p>
      <w:pPr>
        <w:pStyle w:val="Heading3"/>
      </w:pPr>
      <w:r>
        <w:t>7.4 Other controls</w:t>
      </w:r>
    </w:p>
    <w:p>
      <w:pPr>
        <w:pStyle w:val="ListBullet"/>
      </w:pPr>
      <w:r>
        <w:rPr>
          <w:b/>
        </w:rPr>
        <w:t>Time button (clock):</w:t>
      </w:r>
      <w:r>
        <w:t xml:space="preserve"> opens the year row, a tick slider. One knob selects a single year; two knobs (range, black fill) select delta mode.</w:t>
      </w:r>
    </w:p>
    <w:p>
      <w:pPr>
        <w:pStyle w:val="ListBullet"/>
      </w:pPr>
      <w:r>
        <w:rPr>
          <w:b/>
        </w:rPr>
        <w:t>% / # button:</w:t>
      </w:r>
      <w:r>
        <w:t xml:space="preserve"> one button, default %. Tap it to reveal the other option.</w:t>
      </w:r>
    </w:p>
    <w:p>
      <w:pPr>
        <w:pStyle w:val="ListBullet"/>
      </w:pPr>
      <w:r>
        <w:rPr>
          <w:b/>
        </w:rPr>
        <w:t>Search button (top right):</w:t>
      </w:r>
      <w:r>
        <w:t xml:space="preserve"> full-screen universal search over candidates, types, states, counties, towns, schools, US House districts, precincts (in the selected state), ZIPs and topics.</w:t>
      </w:r>
    </w:p>
    <w:p>
      <w:pPr>
        <w:pStyle w:val="ListBullet"/>
      </w:pPr>
      <w:r>
        <w:rPr>
          <w:b/>
        </w:rPr>
        <w:t>Layers button:</w:t>
      </w:r>
      <w:r>
        <w:t xml:space="preserve"> see section 8.</w:t>
      </w:r>
    </w:p>
    <w:p>
      <w:pPr>
        <w:pStyle w:val="Heading2"/>
      </w:pPr>
      <w:r>
        <w:t>8. Layout and visual rules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Rule</w:t>
            </w:r>
          </w:p>
        </w:tc>
        <w:tc>
          <w:tcPr>
            <w:tcW w:type="dxa" w:w="4320"/>
          </w:tcPr>
          <w:p>
            <w:r>
              <w:rPr>
                <w:b/>
                <w:sz w:val="18"/>
              </w:rPr>
            </w:r>
            <w:r>
              <w:rPr>
                <w:b/>
                <w:sz w:val="18"/>
              </w:rPr>
              <w:t>Status</w:t>
            </w:r>
          </w:p>
        </w:tc>
      </w:tr>
      <w:tr>
        <w:tc>
          <w:tcPr>
            <w:tcW w:type="dxa" w:w="4320"/>
          </w:tcPr>
          <w:p>
            <w:r>
              <w:rPr>
                <w:sz w:val="18"/>
              </w:rPr>
            </w:r>
            <w:r>
              <w:rPr>
                <w:sz w:val="18"/>
              </w:rPr>
              <w:t xml:space="preserve">Left-side icons share one centered vertical axis at </w:t>
            </w:r>
            <w:r>
              <w:rPr>
                <w:b/>
                <w:sz w:val="18"/>
              </w:rPr>
              <w:t>x = 27</w:t>
            </w:r>
            <w:r>
              <w:rPr>
                <w:sz w:val="18"/>
              </w:rPr>
              <w:t xml:space="preserve">, with text at </w:t>
            </w:r>
            <w:r>
              <w:rPr>
                <w:b/>
                <w:sz w:val="18"/>
              </w:rPr>
              <w:t>x = 52</w:t>
            </w:r>
            <w:r>
              <w:rPr>
                <w:sz w:val="18"/>
              </w:rPr>
              <w:t>, at every screen size (30×22 icon slot at x = 12)</w:t>
            </w:r>
          </w:p>
        </w:tc>
        <w:tc>
          <w:tcPr>
            <w:tcW w:type="dxa" w:w="4320"/>
          </w:tcPr>
          <w:p>
            <w:r>
              <w:rPr>
                <w:sz w:val="18"/>
              </w:rPr>
            </w:r>
            <w:r>
              <w:rPr>
                <w:sz w:val="18"/>
              </w:rPr>
              <w:t>Current (CSS "one shared icon slot")</w:t>
            </w:r>
          </w:p>
        </w:tc>
      </w:tr>
      <w:tr>
        <w:tc>
          <w:tcPr>
            <w:tcW w:type="dxa" w:w="4320"/>
          </w:tcPr>
          <w:p>
            <w:r>
              <w:rPr>
                <w:sz w:val="18"/>
              </w:rPr>
            </w:r>
            <w:r>
              <w:rPr>
                <w:sz w:val="18"/>
              </w:rPr>
              <w:t>Field at a fixed distance from the top; button at a fixed distance from the right; only the width stretches</w:t>
            </w:r>
          </w:p>
        </w:tc>
        <w:tc>
          <w:tcPr>
            <w:tcW w:type="dxa" w:w="4320"/>
          </w:tcPr>
          <w:p>
            <w:r>
              <w:rPr>
                <w:sz w:val="18"/>
              </w:rPr>
            </w:r>
            <w:r>
              <w:rPr>
                <w:sz w:val="18"/>
              </w:rPr>
              <w:t>Current</w:t>
            </w:r>
          </w:p>
        </w:tc>
      </w:tr>
      <w:tr>
        <w:tc>
          <w:tcPr>
            <w:tcW w:type="dxa" w:w="4320"/>
          </w:tcPr>
          <w:p>
            <w:r>
              <w:rPr>
                <w:sz w:val="18"/>
              </w:rPr>
            </w:r>
            <w:r>
              <w:rPr>
                <w:sz w:val="18"/>
              </w:rPr>
              <w:t xml:space="preserve">Candidate thumbnails anchored at the upper left, in the same position in map, list and chart views (sized from the rendered flag box via </w:t>
            </w:r>
            <w:r>
              <w:rPr>
                <w:rFonts w:ascii="Consolas" w:hAnsi="Consolas"/>
                <w:sz w:val="18"/>
              </w:rPr>
              <w:t>--thx</w:t>
            </w:r>
            <w:r>
              <w:rPr>
                <w:sz w:val="18"/>
              </w:rPr>
              <w:t>/</w:t>
            </w:r>
            <w:r>
              <w:rPr>
                <w:rFonts w:ascii="Consolas" w:hAnsi="Consolas"/>
                <w:sz w:val="18"/>
              </w:rPr>
              <w:t>--thw</w:t>
            </w:r>
            <w:r>
              <w:rPr>
                <w:sz w:val="18"/>
              </w:rPr>
              <w:t>)</w:t>
            </w:r>
          </w:p>
        </w:tc>
        <w:tc>
          <w:tcPr>
            <w:tcW w:type="dxa" w:w="4320"/>
          </w:tcPr>
          <w:p>
            <w:r>
              <w:rPr>
                <w:sz w:val="18"/>
              </w:rPr>
            </w:r>
            <w:r>
              <w:rPr>
                <w:sz w:val="18"/>
              </w:rPr>
              <w:t>Current</w:t>
            </w:r>
          </w:p>
        </w:tc>
      </w:tr>
      <w:tr>
        <w:tc>
          <w:tcPr>
            <w:tcW w:type="dxa" w:w="4320"/>
          </w:tcPr>
          <w:p>
            <w:r>
              <w:rPr>
                <w:sz w:val="18"/>
              </w:rPr>
            </w:r>
            <w:r>
              <w:rPr>
                <w:sz w:val="18"/>
              </w:rPr>
              <w:t>No fades and no layout jumps</w:t>
            </w:r>
          </w:p>
        </w:tc>
        <w:tc>
          <w:tcPr>
            <w:tcW w:type="dxa" w:w="4320"/>
          </w:tcPr>
          <w:p>
            <w:r>
              <w:rPr>
                <w:sz w:val="18"/>
              </w:rPr>
            </w:r>
            <w:r>
              <w:rPr>
                <w:sz w:val="18"/>
              </w:rPr>
              <w:t>Partial: see section 11</w:t>
            </w:r>
          </w:p>
        </w:tc>
      </w:tr>
      <w:tr>
        <w:tc>
          <w:tcPr>
            <w:tcW w:type="dxa" w:w="4320"/>
          </w:tcPr>
          <w:p>
            <w:r>
              <w:rPr>
                <w:sz w:val="18"/>
              </w:rPr>
            </w:r>
            <w:r>
              <w:rPr>
                <w:sz w:val="18"/>
              </w:rPr>
              <w:t>Circles (buttons) in a row are all the same size (48 px, 8 px gap)</w:t>
            </w:r>
          </w:p>
        </w:tc>
        <w:tc>
          <w:tcPr>
            <w:tcW w:type="dxa" w:w="4320"/>
          </w:tcPr>
          <w:p>
            <w:r>
              <w:rPr>
                <w:sz w:val="18"/>
              </w:rPr>
            </w:r>
            <w:r>
              <w:rPr>
                <w:sz w:val="18"/>
              </w:rPr>
              <w:t>Current</w:t>
            </w:r>
          </w:p>
        </w:tc>
      </w:tr>
      <w:tr>
        <w:tc>
          <w:tcPr>
            <w:tcW w:type="dxa" w:w="4320"/>
          </w:tcPr>
          <w:p>
            <w:r>
              <w:rPr>
                <w:sz w:val="18"/>
              </w:rPr>
            </w:r>
            <w:r>
              <w:rPr>
                <w:sz w:val="18"/>
              </w:rPr>
              <w:t>All text is 32 characters or fewer per line (cut with "…" or wrapped in popups)</w:t>
            </w:r>
          </w:p>
        </w:tc>
        <w:tc>
          <w:tcPr>
            <w:tcW w:type="dxa" w:w="4320"/>
          </w:tcPr>
          <w:p>
            <w:r>
              <w:rPr>
                <w:sz w:val="18"/>
              </w:rPr>
            </w:r>
            <w:r>
              <w:rPr>
                <w:sz w:val="18"/>
              </w:rPr>
              <w:t>Current</w:t>
            </w:r>
          </w:p>
        </w:tc>
      </w:tr>
      <w:tr>
        <w:tc>
          <w:tcPr>
            <w:tcW w:type="dxa" w:w="4320"/>
          </w:tcPr>
          <w:p>
            <w:r>
              <w:rPr>
                <w:sz w:val="18"/>
              </w:rPr>
            </w:r>
            <w:r>
              <w:rPr>
                <w:sz w:val="18"/>
              </w:rPr>
              <w:t>Layers button: light outline dome by default; dark with the type icon when a district type is selected</w:t>
            </w:r>
          </w:p>
        </w:tc>
        <w:tc>
          <w:tcPr>
            <w:tcW w:type="dxa" w:w="4320"/>
          </w:tcPr>
          <w:p>
            <w:r>
              <w:rPr>
                <w:sz w:val="18"/>
              </w:rPr>
            </w:r>
            <w:r>
              <w:rPr>
                <w:sz w:val="18"/>
              </w:rPr>
              <w:t>Current</w:t>
            </w:r>
          </w:p>
        </w:tc>
      </w:tr>
      <w:tr>
        <w:tc>
          <w:tcPr>
            <w:tcW w:type="dxa" w:w="4320"/>
          </w:tcPr>
          <w:p>
            <w:r>
              <w:rPr>
                <w:sz w:val="18"/>
              </w:rPr>
            </w:r>
            <w:r>
              <w:rPr>
                <w:sz w:val="18"/>
              </w:rPr>
              <w:t>Layers menu closes instantly, with no animation</w:t>
            </w:r>
          </w:p>
        </w:tc>
        <w:tc>
          <w:tcPr>
            <w:tcW w:type="dxa" w:w="4320"/>
          </w:tcPr>
          <w:p>
            <w:r>
              <w:rPr>
                <w:sz w:val="18"/>
              </w:rPr>
            </w:r>
            <w:r>
              <w:rPr>
                <w:sz w:val="18"/>
              </w:rPr>
              <w:t>Current</w:t>
            </w:r>
          </w:p>
        </w:tc>
      </w:tr>
      <w:tr>
        <w:tc>
          <w:tcPr>
            <w:tcW w:type="dxa" w:w="4320"/>
          </w:tcPr>
          <w:p>
            <w:r>
              <w:rPr>
                <w:sz w:val="18"/>
              </w:rPr>
            </w:r>
            <w:r>
              <w:rPr>
                <w:sz w:val="18"/>
              </w:rPr>
              <w:t>Tapping the selected type again deselects it and restores the defaults (country, state, county, town and precinct boundaries)</w:t>
            </w:r>
          </w:p>
        </w:tc>
        <w:tc>
          <w:tcPr>
            <w:tcW w:type="dxa" w:w="4320"/>
          </w:tcPr>
          <w:p>
            <w:r>
              <w:rPr>
                <w:sz w:val="18"/>
              </w:rPr>
            </w:r>
            <w:r>
              <w:rPr>
                <w:sz w:val="18"/>
              </w:rPr>
              <w:t>Current</w:t>
            </w:r>
          </w:p>
        </w:tc>
      </w:tr>
      <w:tr>
        <w:tc>
          <w:tcPr>
            <w:tcW w:type="dxa" w:w="4320"/>
          </w:tcPr>
          <w:p>
            <w:r>
              <w:rPr>
                <w:sz w:val="18"/>
              </w:rPr>
            </w:r>
            <w:r>
              <w:rPr>
                <w:b/>
                <w:sz w:val="18"/>
              </w:rPr>
              <w:t>Format modes:</w:t>
            </w:r>
            <w:r>
              <w:rPr>
                <w:sz w:val="18"/>
              </w:rPr>
              <w:t xml:space="preserve"> # mode shows no percentages anywhere; % mode shows no vote counts anywhere (list, map, table, totals, popups)</w:t>
            </w:r>
          </w:p>
        </w:tc>
        <w:tc>
          <w:tcPr>
            <w:tcW w:type="dxa" w:w="4320"/>
          </w:tcPr>
          <w:p>
            <w:r>
              <w:rPr>
                <w:sz w:val="18"/>
              </w:rPr>
            </w:r>
            <w:r>
              <w:rPr>
                <w:sz w:val="18"/>
              </w:rPr>
              <w:t>Mostly. Gaps in section 11</w:t>
            </w:r>
          </w:p>
        </w:tc>
      </w:tr>
      <w:tr>
        <w:tc>
          <w:tcPr>
            <w:tcW w:type="dxa" w:w="4320"/>
          </w:tcPr>
          <w:p>
            <w:r>
              <w:rPr>
                <w:sz w:val="18"/>
              </w:rPr>
            </w:r>
            <w:r>
              <w:rPr>
                <w:sz w:val="18"/>
              </w:rPr>
              <w:t>No "No data yet" bubble anywhere</w:t>
            </w:r>
          </w:p>
        </w:tc>
        <w:tc>
          <w:tcPr>
            <w:tcW w:type="dxa" w:w="4320"/>
          </w:tcPr>
          <w:p>
            <w:r>
              <w:rPr>
                <w:sz w:val="18"/>
              </w:rPr>
            </w:r>
            <w:r>
              <w:rPr>
                <w:sz w:val="18"/>
              </w:rPr>
              <w:t>Current (no such string in the code). List rows may say "no data"</w:t>
            </w:r>
          </w:p>
        </w:tc>
      </w:tr>
      <w:tr>
        <w:tc>
          <w:tcPr>
            <w:tcW w:type="dxa" w:w="4320"/>
          </w:tcPr>
          <w:p>
            <w:r>
              <w:rPr>
                <w:sz w:val="18"/>
              </w:rPr>
            </w:r>
            <w:r>
              <w:rPr>
                <w:sz w:val="18"/>
              </w:rPr>
              <w:t>No instructional text on the map</w:t>
            </w:r>
          </w:p>
        </w:tc>
        <w:tc>
          <w:tcPr>
            <w:tcW w:type="dxa" w:w="4320"/>
          </w:tcPr>
          <w:p>
            <w:r>
              <w:rPr>
                <w:sz w:val="18"/>
              </w:rPr>
            </w:r>
            <w:r>
              <w:rPr>
                <w:sz w:val="18"/>
              </w:rPr>
              <w:t>Current</w:t>
            </w:r>
          </w:p>
        </w:tc>
      </w:tr>
    </w:tbl>
    <w:p/>
    <w:p>
      <w:pPr>
        <w:pStyle w:val="Heading2"/>
      </w:pPr>
      <w:r>
        <w:t>9. Data pipeline, coverage and licensing</w:t>
      </w:r>
    </w:p>
    <w:p>
      <w:pPr>
        <w:pStyle w:val="Heading3"/>
      </w:pPr>
      <w:r>
        <w:t>9.1 Method (all years in today's boundaries)</w:t>
      </w:r>
    </w:p>
    <w:p>
      <w:pPr>
        <w:pStyle w:val="ListNumber"/>
      </w:pPr>
      <w:r>
        <w:rPr>
          <w:b/>
        </w:rPr>
        <w:t>Boundaries:</w:t>
      </w:r>
      <w:r>
        <w:t xml:space="preserve"> current (2024) Census TIGER/Line districts, counties and places; VEST and NYT precinct shapes; Natural Earth for the world.</w:t>
      </w:r>
    </w:p>
    <w:p>
      <w:pPr>
        <w:pStyle w:val="ListNumber"/>
      </w:pPr>
      <w:r>
        <w:rPr>
          <w:b/>
        </w:rPr>
        <w:t>2020:</w:t>
      </w:r>
      <w:r>
        <w:t xml:space="preserve"> VEST 2020 precincts, area-weighted into current districts. County results from tonmcg. The 2020 precinct display layer comes from MEDSL (CC0) joined to Census 2020 VTDs.</w:t>
      </w:r>
    </w:p>
    <w:p>
      <w:pPr>
        <w:pStyle w:val="ListNumber"/>
      </w:pPr>
      <w:r>
        <w:rPr>
          <w:b/>
        </w:rPr>
        <w:t>2024:</w:t>
      </w:r>
      <w:r>
        <w:t xml:space="preserve"> official county totals for districts made of whole counties. Elsewhere, precincts are area-weighted. QC per county: precinct sums must be 70–100% of the official total and cover at least 70% of the county's area. Precincts are scaled per party to the official county total.</w:t>
      </w:r>
    </w:p>
    <w:p>
      <w:pPr>
        <w:pStyle w:val="ListNumber"/>
      </w:pPr>
      <w:r>
        <w:rPr>
          <w:b/>
        </w:rPr>
        <w:t>Special cases:</w:t>
      </w:r>
      <w:r>
        <w:t xml:space="preserve"> Alaska uses official Division of Elections results, with absentee and early ballots allocated by House district (estimates). Maine House and Senate use official SOS town results. South Dakota legislative districts use OpenElections precinct results. Texas uses the Texas Legislative Council VTD returns (CC BY 4.0), and North Carolina uses official NC SBE precinct results. The TX/NC change is in the latest local commit </w:t>
      </w:r>
      <w:r>
        <w:rPr>
          <w:rFonts w:ascii="Consolas" w:hAnsi="Consolas"/>
          <w:sz w:val="19"/>
        </w:rPr>
        <w:t>3fdc690</w:t>
      </w:r>
      <w:r>
        <w:t>, which is not pushed yet.</w:t>
      </w:r>
    </w:p>
    <w:p>
      <w:pPr>
        <w:pStyle w:val="ListNumber"/>
      </w:pPr>
      <w:r>
        <w:rPr>
          <w:b/>
        </w:rPr>
        <w:t>Flags:</w:t>
      </w:r>
      <w:r>
        <w:t xml:space="preserve"> rows produced by area weighting or allocation carry </w:t>
      </w:r>
      <w:r>
        <w:rPr>
          <w:rFonts w:ascii="Consolas" w:hAnsi="Consolas"/>
          <w:sz w:val="19"/>
        </w:rPr>
        <w:t>est</w:t>
      </w:r>
      <w:r>
        <w:t>, shown as ≈ (an approximately-equal sign).</w:t>
      </w:r>
    </w:p>
    <w:p>
      <w:pPr>
        <w:pStyle w:val="ListNumber"/>
      </w:pPr>
      <w:r>
        <w:rPr>
          <w:b/>
        </w:rPr>
        <w:t>Validation:</w:t>
      </w:r>
      <w:r>
        <w:t xml:space="preserve"> against 18,827 districts with known results, median total error is 0.71% and median Republican-share error is 0.06 points. For the fill rules, against 2,280 districts, median R-share error is 0.05 points and p90 is 0.41 points.</w:t>
      </w:r>
    </w:p>
    <w:p>
      <w:pPr>
        <w:pStyle w:val="ListNumber"/>
      </w:pPr>
      <w:r>
        <w:rPr>
          <w:b/>
        </w:rPr>
        <w:t>Never fabricate.</w:t>
      </w:r>
      <w:r>
        <w:t xml:space="preserve"> A district that fails QC stays gray. Examples: VA SD25, LA SD2/19, TN HD21/23, OR SD29, and 28 SD school districts.</w:t>
      </w:r>
    </w:p>
    <w:p>
      <w:pPr>
        <w:pStyle w:val="Heading3"/>
      </w:pPr>
      <w:r>
        <w:t>9.2 Coverage (computed from the data files on Oct 14,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Layer</w:t>
            </w:r>
          </w:p>
        </w:tc>
        <w:tc>
          <w:tcPr>
            <w:tcW w:type="dxa" w:w="1728"/>
          </w:tcPr>
          <w:p>
            <w:r>
              <w:rPr>
                <w:b/>
                <w:sz w:val="18"/>
              </w:rPr>
            </w:r>
            <w:r>
              <w:rPr>
                <w:b/>
                <w:sz w:val="18"/>
              </w:rPr>
              <w:t>Districts</w:t>
            </w:r>
          </w:p>
        </w:tc>
        <w:tc>
          <w:tcPr>
            <w:tcW w:type="dxa" w:w="1728"/>
          </w:tcPr>
          <w:p>
            <w:r>
              <w:rPr>
                <w:b/>
                <w:sz w:val="18"/>
              </w:rPr>
            </w:r>
            <w:r>
              <w:rPr>
                <w:b/>
                <w:sz w:val="18"/>
              </w:rPr>
              <w:t>2024 with results</w:t>
            </w:r>
          </w:p>
        </w:tc>
        <w:tc>
          <w:tcPr>
            <w:tcW w:type="dxa" w:w="1728"/>
          </w:tcPr>
          <w:p>
            <w:r>
              <w:rPr>
                <w:b/>
                <w:sz w:val="18"/>
              </w:rPr>
            </w:r>
            <w:r>
              <w:rPr>
                <w:b/>
                <w:sz w:val="18"/>
              </w:rPr>
              <w:t>2020 with results</w:t>
            </w:r>
          </w:p>
        </w:tc>
        <w:tc>
          <w:tcPr>
            <w:tcW w:type="dxa" w:w="1728"/>
          </w:tcPr>
          <w:p>
            <w:r>
              <w:rPr>
                <w:b/>
                <w:sz w:val="18"/>
              </w:rPr>
            </w:r>
            <w:r>
              <w:rPr>
                <w:b/>
                <w:sz w:val="18"/>
              </w:rPr>
              <w:t>Rows flagged estimate</w:t>
            </w:r>
          </w:p>
        </w:tc>
      </w:tr>
      <w:tr>
        <w:tc>
          <w:tcPr>
            <w:tcW w:type="dxa" w:w="1728"/>
          </w:tcPr>
          <w:p>
            <w:r>
              <w:rPr>
                <w:sz w:val="18"/>
              </w:rPr>
            </w:r>
            <w:r>
              <w:rPr>
                <w:sz w:val="18"/>
              </w:rPr>
              <w:t>US House</w:t>
            </w:r>
          </w:p>
        </w:tc>
        <w:tc>
          <w:tcPr>
            <w:tcW w:type="dxa" w:w="1728"/>
          </w:tcPr>
          <w:p>
            <w:r>
              <w:rPr>
                <w:sz w:val="18"/>
              </w:rPr>
            </w:r>
            <w:r>
              <w:rPr>
                <w:sz w:val="18"/>
              </w:rPr>
              <w:t>435</w:t>
            </w:r>
          </w:p>
        </w:tc>
        <w:tc>
          <w:tcPr>
            <w:tcW w:type="dxa" w:w="1728"/>
          </w:tcPr>
          <w:p>
            <w:r>
              <w:rPr>
                <w:sz w:val="18"/>
              </w:rPr>
            </w:r>
            <w:r>
              <w:rPr>
                <w:sz w:val="18"/>
              </w:rPr>
              <w:t>435 (100%)</w:t>
            </w:r>
          </w:p>
        </w:tc>
        <w:tc>
          <w:tcPr>
            <w:tcW w:type="dxa" w:w="1728"/>
          </w:tcPr>
          <w:p>
            <w:r>
              <w:rPr>
                <w:sz w:val="18"/>
              </w:rPr>
            </w:r>
            <w:r>
              <w:rPr>
                <w:sz w:val="18"/>
              </w:rPr>
              <w:t>435 (100%)</w:t>
            </w:r>
          </w:p>
        </w:tc>
        <w:tc>
          <w:tcPr>
            <w:tcW w:type="dxa" w:w="1728"/>
          </w:tcPr>
          <w:p>
            <w:r>
              <w:rPr>
                <w:sz w:val="18"/>
              </w:rPr>
            </w:r>
            <w:r>
              <w:rPr>
                <w:sz w:val="18"/>
              </w:rPr>
              <w:t>73</w:t>
            </w:r>
          </w:p>
        </w:tc>
      </w:tr>
      <w:tr>
        <w:tc>
          <w:tcPr>
            <w:tcW w:type="dxa" w:w="1728"/>
          </w:tcPr>
          <w:p>
            <w:r>
              <w:rPr>
                <w:sz w:val="18"/>
              </w:rPr>
            </w:r>
            <w:r>
              <w:rPr>
                <w:sz w:val="18"/>
              </w:rPr>
              <w:t>State senate</w:t>
            </w:r>
          </w:p>
        </w:tc>
        <w:tc>
          <w:tcPr>
            <w:tcW w:type="dxa" w:w="1728"/>
          </w:tcPr>
          <w:p>
            <w:r>
              <w:rPr>
                <w:sz w:val="18"/>
              </w:rPr>
            </w:r>
            <w:r>
              <w:rPr>
                <w:sz w:val="18"/>
              </w:rPr>
              <w:t>1,942</w:t>
            </w:r>
          </w:p>
        </w:tc>
        <w:tc>
          <w:tcPr>
            <w:tcW w:type="dxa" w:w="1728"/>
          </w:tcPr>
          <w:p>
            <w:r>
              <w:rPr>
                <w:sz w:val="18"/>
              </w:rPr>
            </w:r>
            <w:r>
              <w:rPr>
                <w:sz w:val="18"/>
              </w:rPr>
              <w:t>1,923 (99.0%)</w:t>
            </w:r>
          </w:p>
        </w:tc>
        <w:tc>
          <w:tcPr>
            <w:tcW w:type="dxa" w:w="1728"/>
          </w:tcPr>
          <w:p>
            <w:r>
              <w:rPr>
                <w:sz w:val="18"/>
              </w:rPr>
            </w:r>
            <w:r>
              <w:rPr>
                <w:sz w:val="18"/>
              </w:rPr>
              <w:t>1,941 (99.9%)</w:t>
            </w:r>
          </w:p>
        </w:tc>
        <w:tc>
          <w:tcPr>
            <w:tcW w:type="dxa" w:w="1728"/>
          </w:tcPr>
          <w:p>
            <w:r>
              <w:rPr>
                <w:sz w:val="18"/>
              </w:rPr>
            </w:r>
            <w:r>
              <w:rPr>
                <w:sz w:val="18"/>
              </w:rPr>
              <w:t>521</w:t>
            </w:r>
          </w:p>
        </w:tc>
      </w:tr>
      <w:tr>
        <w:tc>
          <w:tcPr>
            <w:tcW w:type="dxa" w:w="1728"/>
          </w:tcPr>
          <w:p>
            <w:r>
              <w:rPr>
                <w:sz w:val="18"/>
              </w:rPr>
            </w:r>
            <w:r>
              <w:rPr>
                <w:sz w:val="18"/>
              </w:rPr>
              <w:t>State house</w:t>
            </w:r>
          </w:p>
        </w:tc>
        <w:tc>
          <w:tcPr>
            <w:tcW w:type="dxa" w:w="1728"/>
          </w:tcPr>
          <w:p>
            <w:r>
              <w:rPr>
                <w:sz w:val="18"/>
              </w:rPr>
            </w:r>
            <w:r>
              <w:rPr>
                <w:sz w:val="18"/>
              </w:rPr>
              <w:t>4,882</w:t>
            </w:r>
          </w:p>
        </w:tc>
        <w:tc>
          <w:tcPr>
            <w:tcW w:type="dxa" w:w="1728"/>
          </w:tcPr>
          <w:p>
            <w:r>
              <w:rPr>
                <w:sz w:val="18"/>
              </w:rPr>
            </w:r>
            <w:r>
              <w:rPr>
                <w:sz w:val="18"/>
              </w:rPr>
              <w:t>4,828 (98.9%)</w:t>
            </w:r>
          </w:p>
        </w:tc>
        <w:tc>
          <w:tcPr>
            <w:tcW w:type="dxa" w:w="1728"/>
          </w:tcPr>
          <w:p>
            <w:r>
              <w:rPr>
                <w:sz w:val="18"/>
              </w:rPr>
            </w:r>
            <w:r>
              <w:rPr>
                <w:sz w:val="18"/>
              </w:rPr>
              <w:t>4,852 (99.4%)</w:t>
            </w:r>
          </w:p>
        </w:tc>
        <w:tc>
          <w:tcPr>
            <w:tcW w:type="dxa" w:w="1728"/>
          </w:tcPr>
          <w:p>
            <w:r>
              <w:rPr>
                <w:sz w:val="18"/>
              </w:rPr>
            </w:r>
            <w:r>
              <w:rPr>
                <w:sz w:val="18"/>
              </w:rPr>
              <w:t>1,244</w:t>
            </w:r>
          </w:p>
        </w:tc>
      </w:tr>
      <w:tr>
        <w:tc>
          <w:tcPr>
            <w:tcW w:type="dxa" w:w="1728"/>
          </w:tcPr>
          <w:p>
            <w:r>
              <w:rPr>
                <w:sz w:val="18"/>
              </w:rPr>
            </w:r>
            <w:r>
              <w:rPr>
                <w:sz w:val="18"/>
              </w:rPr>
              <w:t>School districts</w:t>
            </w:r>
          </w:p>
        </w:tc>
        <w:tc>
          <w:tcPr>
            <w:tcW w:type="dxa" w:w="1728"/>
          </w:tcPr>
          <w:p>
            <w:r>
              <w:rPr>
                <w:sz w:val="18"/>
              </w:rPr>
            </w:r>
            <w:r>
              <w:rPr>
                <w:sz w:val="18"/>
              </w:rPr>
              <w:t>13,208</w:t>
            </w:r>
          </w:p>
        </w:tc>
        <w:tc>
          <w:tcPr>
            <w:tcW w:type="dxa" w:w="1728"/>
          </w:tcPr>
          <w:p>
            <w:r>
              <w:rPr>
                <w:sz w:val="18"/>
              </w:rPr>
            </w:r>
            <w:r>
              <w:rPr>
                <w:sz w:val="18"/>
              </w:rPr>
              <w:t>12,997 (98.4%)</w:t>
            </w:r>
          </w:p>
        </w:tc>
        <w:tc>
          <w:tcPr>
            <w:tcW w:type="dxa" w:w="1728"/>
          </w:tcPr>
          <w:p>
            <w:r>
              <w:rPr>
                <w:sz w:val="18"/>
              </w:rPr>
            </w:r>
            <w:r>
              <w:rPr>
                <w:sz w:val="18"/>
              </w:rPr>
              <w:t>12,817 (97.0%)</w:t>
            </w:r>
          </w:p>
        </w:tc>
        <w:tc>
          <w:tcPr>
            <w:tcW w:type="dxa" w:w="1728"/>
          </w:tcPr>
          <w:p>
            <w:r>
              <w:rPr>
                <w:sz w:val="18"/>
              </w:rPr>
            </w:r>
            <w:r>
              <w:rPr>
                <w:sz w:val="18"/>
              </w:rPr>
              <w:t>4,723</w:t>
            </w:r>
          </w:p>
        </w:tc>
      </w:tr>
    </w:tbl>
    <w:p/>
    <w:p>
      <w:pPr>
        <w:pStyle w:val="Heading3"/>
      </w:pPr>
      <w:r>
        <w:t>9.3 Sources and licenses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Source</w:t>
            </w:r>
          </w:p>
        </w:tc>
        <w:tc>
          <w:tcPr>
            <w:tcW w:type="dxa" w:w="2160"/>
          </w:tcPr>
          <w:p>
            <w:r>
              <w:rPr>
                <w:b/>
                <w:sz w:val="18"/>
              </w:rPr>
            </w:r>
            <w:r>
              <w:rPr>
                <w:b/>
                <w:sz w:val="18"/>
              </w:rPr>
              <w:t>Used for</w:t>
            </w:r>
          </w:p>
        </w:tc>
        <w:tc>
          <w:tcPr>
            <w:tcW w:type="dxa" w:w="2160"/>
          </w:tcPr>
          <w:p>
            <w:r>
              <w:rPr>
                <w:b/>
                <w:sz w:val="18"/>
              </w:rPr>
            </w:r>
            <w:r>
              <w:rPr>
                <w:b/>
                <w:sz w:val="18"/>
              </w:rPr>
              <w:t>License / terms</w:t>
            </w:r>
          </w:p>
        </w:tc>
        <w:tc>
          <w:tcPr>
            <w:tcW w:type="dxa" w:w="2160"/>
          </w:tcPr>
          <w:p>
            <w:r>
              <w:rPr>
                <w:b/>
                <w:sz w:val="18"/>
              </w:rPr>
            </w:r>
            <w:r>
              <w:rPr>
                <w:b/>
                <w:sz w:val="18"/>
              </w:rPr>
              <w:t>Commercial use</w:t>
            </w:r>
          </w:p>
        </w:tc>
      </w:tr>
      <w:tr>
        <w:tc>
          <w:tcPr>
            <w:tcW w:type="dxa" w:w="2160"/>
          </w:tcPr>
          <w:p>
            <w:r>
              <w:rPr>
                <w:sz w:val="18"/>
              </w:rPr>
            </w:r>
            <w:r>
              <w:rPr>
                <w:sz w:val="18"/>
              </w:rPr>
              <w:t>The New York Times 2024 presidential precinct map (github.com/nytimes/presidential-precinct-map-2024)</w:t>
            </w:r>
          </w:p>
        </w:tc>
        <w:tc>
          <w:tcPr>
            <w:tcW w:type="dxa" w:w="2160"/>
          </w:tcPr>
          <w:p>
            <w:r>
              <w:rPr>
                <w:sz w:val="18"/>
              </w:rPr>
            </w:r>
            <w:r>
              <w:rPr>
                <w:sz w:val="18"/>
              </w:rPr>
              <w:t>Most 2024 precincts, and the district re-tabulation derived from them (18 states are NYT-only in the precinct layer)</w:t>
            </w:r>
          </w:p>
        </w:tc>
        <w:tc>
          <w:tcPr>
            <w:tcW w:type="dxa" w:w="2160"/>
          </w:tcPr>
          <w:p>
            <w:r>
              <w:rPr>
                <w:sz w:val="18"/>
              </w:rPr>
            </w:r>
            <w:r>
              <w:rPr>
                <w:b/>
                <w:sz w:val="18"/>
              </w:rPr>
              <w:t>NYT C-UDA, non-commercial only</w:t>
            </w:r>
            <w:r>
              <w:rPr>
                <w:sz w:val="18"/>
              </w:rPr>
              <w:t>, credit required</w:t>
            </w:r>
          </w:p>
        </w:tc>
        <w:tc>
          <w:tcPr>
            <w:tcW w:type="dxa" w:w="2160"/>
          </w:tcPr>
          <w:p>
            <w:r>
              <w:rPr>
                <w:sz w:val="18"/>
              </w:rPr>
            </w:r>
            <w:r>
              <w:rPr>
                <w:b/>
                <w:sz w:val="18"/>
              </w:rPr>
              <w:t>No.</w:t>
            </w:r>
            <w:r>
              <w:rPr>
                <w:sz w:val="18"/>
              </w:rPr>
              <w:t xml:space="preserve"> Replace state by state with official state/county results before commercial use. Remove the NYT credit only after no NYT-derived data remains</w:t>
            </w:r>
          </w:p>
        </w:tc>
      </w:tr>
      <w:tr>
        <w:tc>
          <w:tcPr>
            <w:tcW w:type="dxa" w:w="2160"/>
          </w:tcPr>
          <w:p>
            <w:r>
              <w:rPr>
                <w:sz w:val="18"/>
              </w:rPr>
            </w:r>
            <w:r>
              <w:rPr>
                <w:sz w:val="18"/>
              </w:rPr>
              <w:t>VEST (Voting and Election Science Team)</w:t>
            </w:r>
          </w:p>
        </w:tc>
        <w:tc>
          <w:tcPr>
            <w:tcW w:type="dxa" w:w="2160"/>
          </w:tcPr>
          <w:p>
            <w:r>
              <w:rPr>
                <w:sz w:val="18"/>
              </w:rPr>
            </w:r>
            <w:r>
              <w:rPr>
                <w:sz w:val="18"/>
              </w:rPr>
              <w:t>2020 precinct boundaries and results</w:t>
            </w:r>
          </w:p>
        </w:tc>
        <w:tc>
          <w:tcPr>
            <w:tcW w:type="dxa" w:w="2160"/>
          </w:tcPr>
          <w:p>
            <w:r>
              <w:rPr>
                <w:sz w:val="18"/>
              </w:rPr>
            </w:r>
            <w:r>
              <w:rPr>
                <w:sz w:val="18"/>
              </w:rPr>
              <w:t>CC BY 4.0, credit required</w:t>
            </w:r>
          </w:p>
        </w:tc>
        <w:tc>
          <w:tcPr>
            <w:tcW w:type="dxa" w:w="2160"/>
          </w:tcPr>
          <w:p>
            <w:r>
              <w:rPr>
                <w:sz w:val="18"/>
              </w:rPr>
            </w:r>
            <w:r>
              <w:rPr>
                <w:sz w:val="18"/>
              </w:rPr>
              <w:t>Yes, with credit</w:t>
            </w:r>
          </w:p>
        </w:tc>
      </w:tr>
      <w:tr>
        <w:tc>
          <w:tcPr>
            <w:tcW w:type="dxa" w:w="2160"/>
          </w:tcPr>
          <w:p>
            <w:r>
              <w:rPr>
                <w:sz w:val="18"/>
              </w:rPr>
            </w:r>
            <w:r>
              <w:rPr>
                <w:sz w:val="18"/>
              </w:rPr>
              <w:t>US Census TIGER/Line, 2020 VTDs</w:t>
            </w:r>
          </w:p>
        </w:tc>
        <w:tc>
          <w:tcPr>
            <w:tcW w:type="dxa" w:w="2160"/>
          </w:tcPr>
          <w:p>
            <w:r>
              <w:rPr>
                <w:sz w:val="18"/>
              </w:rPr>
            </w:r>
            <w:r>
              <w:rPr>
                <w:sz w:val="18"/>
              </w:rPr>
              <w:t>Boundaries</w:t>
            </w:r>
          </w:p>
        </w:tc>
        <w:tc>
          <w:tcPr>
            <w:tcW w:type="dxa" w:w="2160"/>
          </w:tcPr>
          <w:p>
            <w:r>
              <w:rPr>
                <w:sz w:val="18"/>
              </w:rPr>
            </w:r>
            <w:r>
              <w:rPr>
                <w:sz w:val="18"/>
              </w:rPr>
              <w:t>Public domain</w:t>
            </w:r>
          </w:p>
        </w:tc>
        <w:tc>
          <w:tcPr>
            <w:tcW w:type="dxa" w:w="2160"/>
          </w:tcPr>
          <w:p>
            <w:r>
              <w:rPr>
                <w:sz w:val="18"/>
              </w:rPr>
            </w:r>
            <w:r>
              <w:rPr>
                <w:sz w:val="18"/>
              </w:rPr>
              <w:t>Yes</w:t>
            </w:r>
          </w:p>
        </w:tc>
      </w:tr>
      <w:tr>
        <w:tc>
          <w:tcPr>
            <w:tcW w:type="dxa" w:w="2160"/>
          </w:tcPr>
          <w:p>
            <w:r>
              <w:rPr>
                <w:sz w:val="18"/>
              </w:rPr>
            </w:r>
            <w:r>
              <w:rPr>
                <w:sz w:val="18"/>
              </w:rPr>
              <w:t>MIT Election Data + Science Lab</w:t>
            </w:r>
          </w:p>
        </w:tc>
        <w:tc>
          <w:tcPr>
            <w:tcW w:type="dxa" w:w="2160"/>
          </w:tcPr>
          <w:p>
            <w:r>
              <w:rPr>
                <w:sz w:val="18"/>
              </w:rPr>
            </w:r>
            <w:r>
              <w:rPr>
                <w:sz w:val="18"/>
              </w:rPr>
              <w:t>2020 precinct returns; some 2024 counties (with Census VTD shapes)</w:t>
            </w:r>
          </w:p>
        </w:tc>
        <w:tc>
          <w:tcPr>
            <w:tcW w:type="dxa" w:w="2160"/>
          </w:tcPr>
          <w:p>
            <w:r>
              <w:rPr>
                <w:sz w:val="18"/>
              </w:rPr>
            </w:r>
            <w:r>
              <w:rPr>
                <w:sz w:val="18"/>
              </w:rPr>
              <w:t>CC0 (per file credit)</w:t>
            </w:r>
          </w:p>
        </w:tc>
        <w:tc>
          <w:tcPr>
            <w:tcW w:type="dxa" w:w="2160"/>
          </w:tcPr>
          <w:p>
            <w:r>
              <w:rPr>
                <w:sz w:val="18"/>
              </w:rPr>
            </w:r>
            <w:r>
              <w:rPr>
                <w:sz w:val="18"/>
              </w:rPr>
              <w:t>Yes</w:t>
            </w:r>
          </w:p>
        </w:tc>
      </w:tr>
      <w:tr>
        <w:tc>
          <w:tcPr>
            <w:tcW w:type="dxa" w:w="2160"/>
          </w:tcPr>
          <w:p>
            <w:r>
              <w:rPr>
                <w:sz w:val="18"/>
              </w:rPr>
            </w:r>
            <w:r>
              <w:rPr>
                <w:sz w:val="18"/>
              </w:rPr>
              <w:t>tonmcg US_County_Level_Election_Results_08-24</w:t>
            </w:r>
          </w:p>
        </w:tc>
        <w:tc>
          <w:tcPr>
            <w:tcW w:type="dxa" w:w="2160"/>
          </w:tcPr>
          <w:p>
            <w:r>
              <w:rPr>
                <w:sz w:val="18"/>
              </w:rPr>
            </w:r>
            <w:r>
              <w:rPr>
                <w:sz w:val="18"/>
              </w:rPr>
              <w:t>County results</w:t>
            </w:r>
          </w:p>
        </w:tc>
        <w:tc>
          <w:tcPr>
            <w:tcW w:type="dxa" w:w="2160"/>
          </w:tcPr>
          <w:p>
            <w:r>
              <w:rPr>
                <w:sz w:val="18"/>
              </w:rPr>
            </w:r>
            <w:r>
              <w:rPr>
                <w:b/>
                <w:sz w:val="18"/>
              </w:rPr>
              <w:t>(unverified: check the repo license)</w:t>
            </w:r>
          </w:p>
        </w:tc>
        <w:tc>
          <w:tcPr>
            <w:tcW w:type="dxa" w:w="2160"/>
          </w:tcPr>
          <w:p>
            <w:r>
              <w:rPr>
                <w:sz w:val="18"/>
              </w:rPr>
            </w:r>
            <w:r>
              <w:rPr>
                <w:sz w:val="18"/>
              </w:rPr>
              <w:t>Check</w:t>
            </w:r>
          </w:p>
        </w:tc>
      </w:tr>
      <w:tr>
        <w:tc>
          <w:tcPr>
            <w:tcW w:type="dxa" w:w="2160"/>
          </w:tcPr>
          <w:p>
            <w:r>
              <w:rPr>
                <w:sz w:val="18"/>
              </w:rPr>
            </w:r>
            <w:r>
              <w:rPr>
                <w:sz w:val="18"/>
              </w:rPr>
              <w:t>OpenElections (South Dakota; some PA counties)</w:t>
            </w:r>
          </w:p>
        </w:tc>
        <w:tc>
          <w:tcPr>
            <w:tcW w:type="dxa" w:w="2160"/>
          </w:tcPr>
          <w:p>
            <w:r>
              <w:rPr>
                <w:sz w:val="18"/>
              </w:rPr>
            </w:r>
            <w:r>
              <w:rPr>
                <w:sz w:val="18"/>
              </w:rPr>
              <w:t>2024 precinct results</w:t>
            </w:r>
          </w:p>
        </w:tc>
        <w:tc>
          <w:tcPr>
            <w:tcW w:type="dxa" w:w="2160"/>
          </w:tcPr>
          <w:p>
            <w:r>
              <w:rPr>
                <w:sz w:val="18"/>
              </w:rPr>
            </w:r>
            <w:r>
              <w:rPr>
                <w:b/>
                <w:sz w:val="18"/>
              </w:rPr>
              <w:t>Needs checking</w:t>
            </w:r>
          </w:p>
        </w:tc>
        <w:tc>
          <w:tcPr>
            <w:tcW w:type="dxa" w:w="2160"/>
          </w:tcPr>
          <w:p>
            <w:r>
              <w:rPr>
                <w:sz w:val="18"/>
              </w:rPr>
            </w:r>
            <w:r>
              <w:rPr>
                <w:sz w:val="18"/>
              </w:rPr>
              <w:t>Check</w:t>
            </w:r>
          </w:p>
        </w:tc>
      </w:tr>
      <w:tr>
        <w:tc>
          <w:tcPr>
            <w:tcW w:type="dxa" w:w="2160"/>
          </w:tcPr>
          <w:p>
            <w:r>
              <w:rPr>
                <w:sz w:val="18"/>
              </w:rPr>
            </w:r>
            <w:r>
              <w:rPr>
                <w:sz w:val="18"/>
              </w:rPr>
              <w:t>Texas Legislative Council (Capitol Data Portal)</w:t>
            </w:r>
          </w:p>
        </w:tc>
        <w:tc>
          <w:tcPr>
            <w:tcW w:type="dxa" w:w="2160"/>
          </w:tcPr>
          <w:p>
            <w:r>
              <w:rPr>
                <w:sz w:val="18"/>
              </w:rPr>
            </w:r>
            <w:r>
              <w:rPr>
                <w:sz w:val="18"/>
              </w:rPr>
              <w:t>TX 2024 precincts</w:t>
            </w:r>
          </w:p>
        </w:tc>
        <w:tc>
          <w:tcPr>
            <w:tcW w:type="dxa" w:w="2160"/>
          </w:tcPr>
          <w:p>
            <w:r>
              <w:rPr>
                <w:sz w:val="18"/>
              </w:rPr>
            </w:r>
            <w:r>
              <w:rPr>
                <w:sz w:val="18"/>
              </w:rPr>
              <w:t>CC BY 4.0</w:t>
            </w:r>
          </w:p>
        </w:tc>
        <w:tc>
          <w:tcPr>
            <w:tcW w:type="dxa" w:w="2160"/>
          </w:tcPr>
          <w:p>
            <w:r>
              <w:rPr>
                <w:sz w:val="18"/>
              </w:rPr>
            </w:r>
            <w:r>
              <w:rPr>
                <w:sz w:val="18"/>
              </w:rPr>
              <w:t>Yes, with credit</w:t>
            </w:r>
          </w:p>
        </w:tc>
      </w:tr>
      <w:tr>
        <w:tc>
          <w:tcPr>
            <w:tcW w:type="dxa" w:w="2160"/>
          </w:tcPr>
          <w:p>
            <w:r>
              <w:rPr>
                <w:sz w:val="18"/>
              </w:rPr>
            </w:r>
            <w:r>
              <w:rPr>
                <w:sz w:val="18"/>
              </w:rPr>
              <w:t>NC State Board of Elections</w:t>
            </w:r>
          </w:p>
        </w:tc>
        <w:tc>
          <w:tcPr>
            <w:tcW w:type="dxa" w:w="2160"/>
          </w:tcPr>
          <w:p>
            <w:r>
              <w:rPr>
                <w:sz w:val="18"/>
              </w:rPr>
            </w:r>
            <w:r>
              <w:rPr>
                <w:sz w:val="18"/>
              </w:rPr>
              <w:t>NC 2024 precincts (67 of 100 counties)</w:t>
            </w:r>
          </w:p>
        </w:tc>
        <w:tc>
          <w:tcPr>
            <w:tcW w:type="dxa" w:w="2160"/>
          </w:tcPr>
          <w:p>
            <w:r>
              <w:rPr>
                <w:sz w:val="18"/>
              </w:rPr>
            </w:r>
            <w:r>
              <w:rPr>
                <w:sz w:val="18"/>
              </w:rPr>
              <w:t>Public record</w:t>
            </w:r>
          </w:p>
        </w:tc>
        <w:tc>
          <w:tcPr>
            <w:tcW w:type="dxa" w:w="2160"/>
          </w:tcPr>
          <w:p>
            <w:r>
              <w:rPr>
                <w:sz w:val="18"/>
              </w:rPr>
            </w:r>
            <w:r>
              <w:rPr>
                <w:sz w:val="18"/>
              </w:rPr>
              <w:t>Yes</w:t>
            </w:r>
          </w:p>
        </w:tc>
      </w:tr>
      <w:tr>
        <w:tc>
          <w:tcPr>
            <w:tcW w:type="dxa" w:w="2160"/>
          </w:tcPr>
          <w:p>
            <w:r>
              <w:rPr>
                <w:sz w:val="18"/>
              </w:rPr>
            </w:r>
            <w:r>
              <w:rPr>
                <w:sz w:val="18"/>
              </w:rPr>
              <w:t>Alaska Division of Elections; Maine SOS</w:t>
            </w:r>
          </w:p>
        </w:tc>
        <w:tc>
          <w:tcPr>
            <w:tcW w:type="dxa" w:w="2160"/>
          </w:tcPr>
          <w:p>
            <w:r>
              <w:rPr>
                <w:sz w:val="18"/>
              </w:rPr>
            </w:r>
            <w:r>
              <w:rPr>
                <w:sz w:val="18"/>
              </w:rPr>
              <w:t>AK precincts and districts; ME legislative districts</w:t>
            </w:r>
          </w:p>
        </w:tc>
        <w:tc>
          <w:tcPr>
            <w:tcW w:type="dxa" w:w="2160"/>
          </w:tcPr>
          <w:p>
            <w:r>
              <w:rPr>
                <w:sz w:val="18"/>
              </w:rPr>
            </w:r>
            <w:r>
              <w:rPr>
                <w:sz w:val="18"/>
              </w:rPr>
              <w:t>Public record</w:t>
            </w:r>
          </w:p>
        </w:tc>
        <w:tc>
          <w:tcPr>
            <w:tcW w:type="dxa" w:w="2160"/>
          </w:tcPr>
          <w:p>
            <w:r>
              <w:rPr>
                <w:sz w:val="18"/>
              </w:rPr>
            </w:r>
            <w:r>
              <w:rPr>
                <w:sz w:val="18"/>
              </w:rPr>
              <w:t>Yes</w:t>
            </w:r>
          </w:p>
        </w:tc>
      </w:tr>
      <w:tr>
        <w:tc>
          <w:tcPr>
            <w:tcW w:type="dxa" w:w="2160"/>
          </w:tcPr>
          <w:p>
            <w:r>
              <w:rPr>
                <w:sz w:val="18"/>
              </w:rPr>
            </w:r>
            <w:r>
              <w:rPr>
                <w:sz w:val="18"/>
              </w:rPr>
              <w:t>Natural Earth</w:t>
            </w:r>
          </w:p>
        </w:tc>
        <w:tc>
          <w:tcPr>
            <w:tcW w:type="dxa" w:w="2160"/>
          </w:tcPr>
          <w:p>
            <w:r>
              <w:rPr>
                <w:sz w:val="18"/>
              </w:rPr>
            </w:r>
            <w:r>
              <w:rPr>
                <w:sz w:val="18"/>
              </w:rPr>
              <w:t>Countries, Canadian provinces</w:t>
            </w:r>
          </w:p>
        </w:tc>
        <w:tc>
          <w:tcPr>
            <w:tcW w:type="dxa" w:w="2160"/>
          </w:tcPr>
          <w:p>
            <w:r>
              <w:rPr>
                <w:sz w:val="18"/>
              </w:rPr>
            </w:r>
            <w:r>
              <w:rPr>
                <w:sz w:val="18"/>
              </w:rPr>
              <w:t>Public domain</w:t>
            </w:r>
          </w:p>
        </w:tc>
        <w:tc>
          <w:tcPr>
            <w:tcW w:type="dxa" w:w="2160"/>
          </w:tcPr>
          <w:p>
            <w:r>
              <w:rPr>
                <w:sz w:val="18"/>
              </w:rPr>
            </w:r>
            <w:r>
              <w:rPr>
                <w:sz w:val="18"/>
              </w:rPr>
              <w:t>Yes</w:t>
            </w:r>
          </w:p>
        </w:tc>
      </w:tr>
      <w:tr>
        <w:tc>
          <w:tcPr>
            <w:tcW w:type="dxa" w:w="2160"/>
          </w:tcPr>
          <w:p>
            <w:r>
              <w:rPr>
                <w:sz w:val="18"/>
              </w:rPr>
            </w:r>
            <w:r>
              <w:rPr>
                <w:sz w:val="18"/>
              </w:rPr>
              <w:t>Wikimedia Commons official portraits</w:t>
            </w:r>
          </w:p>
        </w:tc>
        <w:tc>
          <w:tcPr>
            <w:tcW w:type="dxa" w:w="2160"/>
          </w:tcPr>
          <w:p>
            <w:r>
              <w:rPr>
                <w:sz w:val="18"/>
              </w:rPr>
            </w:r>
            <w:r>
              <w:rPr>
                <w:sz w:val="18"/>
              </w:rPr>
              <w:t>Candidate photos</w:t>
            </w:r>
          </w:p>
        </w:tc>
        <w:tc>
          <w:tcPr>
            <w:tcW w:type="dxa" w:w="2160"/>
          </w:tcPr>
          <w:p>
            <w:r>
              <w:rPr>
                <w:sz w:val="18"/>
              </w:rPr>
            </w:r>
            <w:r>
              <w:rPr>
                <w:sz w:val="18"/>
              </w:rPr>
              <w:t>Public domain (US government works)</w:t>
            </w:r>
          </w:p>
        </w:tc>
        <w:tc>
          <w:tcPr>
            <w:tcW w:type="dxa" w:w="2160"/>
          </w:tcPr>
          <w:p>
            <w:r>
              <w:rPr>
                <w:sz w:val="18"/>
              </w:rPr>
            </w:r>
            <w:r>
              <w:rPr>
                <w:sz w:val="18"/>
              </w:rPr>
              <w:t>Yes</w:t>
            </w:r>
          </w:p>
        </w:tc>
      </w:tr>
      <w:tr>
        <w:tc>
          <w:tcPr>
            <w:tcW w:type="dxa" w:w="2160"/>
          </w:tcPr>
          <w:p>
            <w:r>
              <w:rPr>
                <w:sz w:val="18"/>
              </w:rPr>
            </w:r>
            <w:r>
              <w:rPr>
                <w:sz w:val="18"/>
              </w:rPr>
              <w:t>Esri World Street Map</w:t>
            </w:r>
          </w:p>
        </w:tc>
        <w:tc>
          <w:tcPr>
            <w:tcW w:type="dxa" w:w="2160"/>
          </w:tcPr>
          <w:p>
            <w:r>
              <w:rPr>
                <w:sz w:val="18"/>
              </w:rPr>
            </w:r>
            <w:r>
              <w:rPr>
                <w:sz w:val="18"/>
              </w:rPr>
              <w:t>Basemap tiles</w:t>
            </w:r>
          </w:p>
        </w:tc>
        <w:tc>
          <w:tcPr>
            <w:tcW w:type="dxa" w:w="2160"/>
          </w:tcPr>
          <w:p>
            <w:r>
              <w:rPr>
                <w:sz w:val="18"/>
              </w:rPr>
            </w:r>
            <w:r>
              <w:rPr>
                <w:sz w:val="18"/>
              </w:rPr>
              <w:t xml:space="preserve">Esri terms </w:t>
            </w:r>
            <w:r>
              <w:rPr>
                <w:b/>
                <w:sz w:val="18"/>
              </w:rPr>
              <w:t>(commercial use likely needs an ArcGIS license; unverified)</w:t>
            </w:r>
          </w:p>
        </w:tc>
        <w:tc>
          <w:tcPr>
            <w:tcW w:type="dxa" w:w="2160"/>
          </w:tcPr>
          <w:p>
            <w:r>
              <w:rPr>
                <w:sz w:val="18"/>
              </w:rPr>
            </w:r>
            <w:r>
              <w:rPr>
                <w:sz w:val="18"/>
              </w:rPr>
              <w:t>Check</w:t>
            </w:r>
          </w:p>
        </w:tc>
      </w:tr>
      <w:tr>
        <w:tc>
          <w:tcPr>
            <w:tcW w:type="dxa" w:w="2160"/>
          </w:tcPr>
          <w:p>
            <w:r>
              <w:rPr>
                <w:sz w:val="18"/>
              </w:rPr>
            </w:r>
            <w:r>
              <w:rPr>
                <w:sz w:val="18"/>
              </w:rPr>
              <w:t>US Census Geocoder; OSM Nominatim</w:t>
            </w:r>
          </w:p>
        </w:tc>
        <w:tc>
          <w:tcPr>
            <w:tcW w:type="dxa" w:w="2160"/>
          </w:tcPr>
          <w:p>
            <w:r>
              <w:rPr>
                <w:sz w:val="18"/>
              </w:rPr>
            </w:r>
            <w:r>
              <w:rPr>
                <w:sz w:val="18"/>
              </w:rPr>
              <w:t>Address lookup</w:t>
            </w:r>
          </w:p>
        </w:tc>
        <w:tc>
          <w:tcPr>
            <w:tcW w:type="dxa" w:w="2160"/>
          </w:tcPr>
          <w:p>
            <w:r>
              <w:rPr>
                <w:sz w:val="18"/>
              </w:rPr>
            </w:r>
            <w:r>
              <w:rPr>
                <w:sz w:val="18"/>
              </w:rPr>
              <w:t>Public / Nominatim usage policy (1 request/s, no bulk use)</w:t>
            </w:r>
          </w:p>
        </w:tc>
        <w:tc>
          <w:tcPr>
            <w:tcW w:type="dxa" w:w="2160"/>
          </w:tcPr>
          <w:p>
            <w:r>
              <w:rPr>
                <w:sz w:val="18"/>
              </w:rPr>
            </w:r>
            <w:r>
              <w:rPr>
                <w:sz w:val="18"/>
              </w:rPr>
              <w:t>Check limits</w:t>
            </w:r>
          </w:p>
        </w:tc>
      </w:tr>
      <w:tr>
        <w:tc>
          <w:tcPr>
            <w:tcW w:type="dxa" w:w="2160"/>
          </w:tcPr>
          <w:p>
            <w:r>
              <w:rPr>
                <w:sz w:val="18"/>
              </w:rPr>
            </w:r>
            <w:r>
              <w:rPr>
                <w:sz w:val="18"/>
              </w:rPr>
              <w:t>Leaflet</w:t>
            </w:r>
          </w:p>
        </w:tc>
        <w:tc>
          <w:tcPr>
            <w:tcW w:type="dxa" w:w="2160"/>
          </w:tcPr>
          <w:p>
            <w:r>
              <w:rPr>
                <w:sz w:val="18"/>
              </w:rPr>
            </w:r>
            <w:r>
              <w:rPr>
                <w:sz w:val="18"/>
              </w:rPr>
              <w:t>Map library</w:t>
            </w:r>
          </w:p>
        </w:tc>
        <w:tc>
          <w:tcPr>
            <w:tcW w:type="dxa" w:w="2160"/>
          </w:tcPr>
          <w:p>
            <w:r>
              <w:rPr>
                <w:sz w:val="18"/>
              </w:rPr>
            </w:r>
            <w:r>
              <w:rPr>
                <w:sz w:val="18"/>
              </w:rPr>
              <w:t>BSD-2</w:t>
            </w:r>
          </w:p>
        </w:tc>
        <w:tc>
          <w:tcPr>
            <w:tcW w:type="dxa" w:w="2160"/>
          </w:tcPr>
          <w:p>
            <w:r>
              <w:rPr>
                <w:sz w:val="18"/>
              </w:rPr>
            </w:r>
            <w:r>
              <w:rPr>
                <w:sz w:val="18"/>
              </w:rPr>
              <w:t>Yes</w:t>
            </w:r>
          </w:p>
        </w:tc>
      </w:tr>
    </w:tbl>
    <w:p/>
    <w:p>
      <w:r>
        <w:t xml:space="preserve">The commercial-readiness tracker lives in </w:t>
      </w:r>
      <w:r>
        <w:rPr>
          <w:rFonts w:ascii="Consolas" w:hAnsi="Consolas"/>
          <w:sz w:val="19"/>
        </w:rPr>
        <w:t>COVERAGE.md</w:t>
      </w:r>
      <w:r>
        <w:t xml:space="preserve"> ("Sources and licenses"). It does not yet list TX and NC. Update it with the next data commit.</w:t>
      </w:r>
    </w:p>
    <w:p>
      <w:pPr>
        <w:pStyle w:val="Heading2"/>
      </w:pPr>
      <w:r>
        <w:t>10. Future (approved direction)</w:t>
      </w:r>
    </w:p>
    <w:p>
      <w:pPr>
        <w:pStyle w:val="ListNumber"/>
      </w:pPr>
      <w:r>
        <w:rPr>
          <w:b/>
        </w:rPr>
        <w:t>Move to Supabase and a full-stack app</w:t>
      </w:r>
      <w:r>
        <w:t xml:space="preserve"> when data reaches </w:t>
      </w:r>
      <w:r>
        <w:rPr>
          <w:b/>
        </w:rPr>
        <w:t>700–800 MB</w:t>
      </w:r>
      <w:r>
        <w:t>. GitHub Pages allows 1 GB; the site is about 176 MB today.</w:t>
      </w:r>
    </w:p>
    <w:p>
      <w:pPr>
        <w:pStyle w:val="ListNumber"/>
      </w:pPr>
      <w:r>
        <w:rPr>
          <w:b/>
        </w:rPr>
        <w:t>Past elections remain static</w:t>
      </w:r>
      <w:r>
        <w:t xml:space="preserve"> (pre-built files or tiles on a CDN).</w:t>
      </w:r>
    </w:p>
    <w:p>
      <w:pPr>
        <w:pStyle w:val="ListNumber"/>
      </w:pPr>
      <w:r>
        <w:rPr>
          <w:b/>
        </w:rPr>
        <w:t>Next major version collects live user votes</w:t>
      </w:r>
      <w:r>
        <w:t xml:space="preserve"> (the </w:t>
      </w:r>
      <w:r>
        <w:rPr>
          <w:rFonts w:ascii="Consolas" w:hAnsi="Consolas"/>
          <w:sz w:val="19"/>
        </w:rPr>
        <w:t>vote</w:t>
      </w:r>
      <w:r>
        <w:t xml:space="preserve"> table, Auth, one vote per user per topic, results aggregated by the voter's precinct or institution).</w:t>
      </w:r>
    </w:p>
    <w:p>
      <w:pPr>
        <w:pStyle w:val="ListNumber"/>
      </w:pPr>
      <w:r>
        <w:rPr>
          <w:b/>
        </w:rPr>
        <w:t>Expand</w:t>
      </w:r>
      <w:r>
        <w:t xml:space="preserve"> to businesses, brands and international governments, with a map directory of locations. Property locations belong to a </w:t>
      </w:r>
      <w:r>
        <w:rPr>
          <w:b/>
        </w:rPr>
        <w:t>separate directory</w:t>
      </w:r>
      <w:r>
        <w:t>, not this static app. Start with fewer than 10 test users.</w:t>
      </w:r>
    </w:p>
    <w:p>
      <w:pPr>
        <w:pStyle w:val="ListNumber"/>
      </w:pPr>
      <w:r>
        <w:rPr>
          <w:b/>
        </w:rPr>
        <w:t>Pie of most gains for many candidates</w:t>
      </w:r>
      <w:r>
        <w:t xml:space="preserve"> (future option, only for races with many candidates; not built, not planned for the current two-party views).</w:t>
      </w:r>
    </w:p>
    <w:p>
      <w:pPr>
        <w:pStyle w:val="ListNumber"/>
      </w:pPr>
      <w:r>
        <w:rPr>
          <w:b/>
        </w:rPr>
        <w:t>Groundwork for a commercial product.</w:t>
      </w:r>
      <w:r>
        <w:t xml:space="preserve"> This first requires the license work in section 9.3.</w:t>
      </w:r>
    </w:p>
    <w:p>
      <w:pPr>
        <w:pStyle w:val="Heading2"/>
      </w:pPr>
      <w:r>
        <w:t>11. Known issues and open questions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576"/>
          </w:tcPr>
          <w:p>
            <w:r>
              <w:rPr>
                <w:b/>
                <w:sz w:val="18"/>
              </w:rPr>
            </w:r>
            <w:r>
              <w:rPr>
                <w:b/>
                <w:sz w:val="18"/>
              </w:rPr>
              <w:t>#</w:t>
            </w:r>
          </w:p>
        </w:tc>
        <w:tc>
          <w:tcPr>
            <w:tcW w:type="dxa" w:w="6768"/>
          </w:tcPr>
          <w:p>
            <w:r>
              <w:rPr>
                <w:b/>
                <w:sz w:val="18"/>
              </w:rPr>
            </w:r>
            <w:r>
              <w:rPr>
                <w:b/>
                <w:sz w:val="18"/>
              </w:rPr>
              <w:t>Item</w:t>
            </w:r>
          </w:p>
        </w:tc>
        <w:tc>
          <w:tcPr>
            <w:tcW w:type="dxa" w:w="2016"/>
          </w:tcPr>
          <w:p>
            <w:r>
              <w:rPr>
                <w:b/>
                <w:sz w:val="18"/>
              </w:rPr>
            </w:r>
            <w:r>
              <w:rPr>
                <w:b/>
                <w:sz w:val="18"/>
              </w:rPr>
              <w:t>Type</w:t>
            </w:r>
          </w:p>
        </w:tc>
      </w:tr>
      <w:tr>
        <w:tc>
          <w:tcPr>
            <w:tcW w:type="dxa" w:w="576"/>
          </w:tcPr>
          <w:p>
            <w:r>
              <w:rPr>
                <w:sz w:val="18"/>
              </w:rPr>
            </w:r>
            <w:r>
              <w:rPr>
                <w:sz w:val="18"/>
              </w:rPr>
              <w:t>1</w:t>
            </w:r>
          </w:p>
        </w:tc>
        <w:tc>
          <w:tcPr>
            <w:tcW w:type="dxa" w:w="6768"/>
          </w:tcPr>
          <w:p>
            <w:r>
              <w:rPr>
                <w:sz w:val="18"/>
              </w:rPr>
            </w:r>
            <w:r>
              <w:rPr>
                <w:sz w:val="18"/>
              </w:rPr>
              <w:t>List-all, sort, drill-down (states → counties → towns → precincts) and the shared alias table are committed and live (builds 1517–1518)</w:t>
            </w:r>
          </w:p>
        </w:tc>
        <w:tc>
          <w:tcPr>
            <w:tcW w:type="dxa" w:w="2016"/>
          </w:tcPr>
          <w:p>
            <w:r>
              <w:rPr>
                <w:sz w:val="18"/>
              </w:rPr>
            </w:r>
            <w:r>
              <w:rPr>
                <w:sz w:val="18"/>
              </w:rPr>
              <w:t>Done</w:t>
            </w:r>
          </w:p>
        </w:tc>
      </w:tr>
      <w:tr>
        <w:tc>
          <w:tcPr>
            <w:tcW w:type="dxa" w:w="576"/>
          </w:tcPr>
          <w:p>
            <w:r>
              <w:rPr>
                <w:sz w:val="18"/>
              </w:rPr>
            </w:r>
            <w:r>
              <w:rPr>
                <w:sz w:val="18"/>
              </w:rPr>
              <w:t>2</w:t>
            </w:r>
          </w:p>
        </w:tc>
        <w:tc>
          <w:tcPr>
            <w:tcW w:type="dxa" w:w="6768"/>
          </w:tcPr>
          <w:p>
            <w:r>
              <w:rPr>
                <w:sz w:val="18"/>
              </w:rPr>
            </w:r>
            <w:r>
              <w:rPr>
                <w:sz w:val="18"/>
              </w:rPr>
              <w:t>List-all rows in # mode print counts only, inside the bar segments (</w:t>
            </w:r>
            <w:r>
              <w:rPr>
                <w:rFonts w:ascii="Consolas" w:hAnsi="Consolas"/>
                <w:sz w:val="18"/>
              </w:rPr>
              <w:t>tests/list-all-values.py</w:t>
            </w:r>
            <w:r>
              <w:rPr>
                <w:sz w:val="18"/>
              </w:rPr>
              <w:t xml:space="preserve">, </w:t>
            </w:r>
            <w:r>
              <w:rPr>
                <w:rFonts w:ascii="Consolas" w:hAnsi="Consolas"/>
                <w:sz w:val="18"/>
              </w:rPr>
              <w:t>list-all-districts.py</w:t>
            </w:r>
            <w:r>
              <w:rPr>
                <w:sz w:val="18"/>
              </w:rPr>
              <w:t>, live build 1525)</w:t>
            </w:r>
          </w:p>
        </w:tc>
        <w:tc>
          <w:tcPr>
            <w:tcW w:type="dxa" w:w="2016"/>
          </w:tcPr>
          <w:p>
            <w:r>
              <w:rPr>
                <w:sz w:val="18"/>
              </w:rPr>
            </w:r>
            <w:r>
              <w:rPr>
                <w:sz w:val="18"/>
              </w:rPr>
              <w:t>Done</w:t>
            </w:r>
          </w:p>
        </w:tc>
      </w:tr>
      <w:tr>
        <w:tc>
          <w:tcPr>
            <w:tcW w:type="dxa" w:w="576"/>
          </w:tcPr>
          <w:p>
            <w:r>
              <w:rPr>
                <w:sz w:val="18"/>
              </w:rPr>
            </w:r>
            <w:r>
              <w:rPr>
                <w:sz w:val="18"/>
              </w:rPr>
              <w:t>3</w:t>
            </w:r>
          </w:p>
        </w:tc>
        <w:tc>
          <w:tcPr>
            <w:tcW w:type="dxa" w:w="6768"/>
          </w:tcPr>
          <w:p>
            <w:r>
              <w:rPr>
                <w:sz w:val="18"/>
              </w:rPr>
            </w:r>
            <w:r>
              <w:rPr>
                <w:sz w:val="18"/>
              </w:rPr>
              <w:t>Popups and the legend in # mode still show margins in points ("Trump +4.2 pts", "D+60") in some paths (</w:t>
            </w:r>
            <w:r>
              <w:rPr>
                <w:rFonts w:ascii="Consolas" w:hAnsi="Consolas"/>
                <w:sz w:val="18"/>
              </w:rPr>
              <w:t>aBlock</w:t>
            </w:r>
            <w:r>
              <w:rPr>
                <w:sz w:val="18"/>
              </w:rPr>
              <w:t xml:space="preserve">, </w:t>
            </w:r>
            <w:r>
              <w:rPr>
                <w:rFonts w:ascii="Consolas" w:hAnsi="Consolas"/>
                <w:sz w:val="18"/>
              </w:rPr>
              <w:t>precHtml</w:t>
            </w:r>
            <w:r>
              <w:rPr>
                <w:sz w:val="18"/>
              </w:rPr>
              <w:t>, legend)</w:t>
            </w:r>
          </w:p>
        </w:tc>
        <w:tc>
          <w:tcPr>
            <w:tcW w:type="dxa" w:w="2016"/>
          </w:tcPr>
          <w:p>
            <w:r>
              <w:rPr>
                <w:sz w:val="18"/>
              </w:rPr>
            </w:r>
            <w:r>
              <w:rPr>
                <w:sz w:val="18"/>
              </w:rPr>
              <w:t>Bug / decision</w:t>
            </w:r>
          </w:p>
        </w:tc>
      </w:tr>
      <w:tr>
        <w:tc>
          <w:tcPr>
            <w:tcW w:type="dxa" w:w="576"/>
          </w:tcPr>
          <w:p>
            <w:r>
              <w:rPr>
                <w:sz w:val="18"/>
              </w:rPr>
            </w:r>
            <w:r>
              <w:rPr>
                <w:sz w:val="18"/>
              </w:rPr>
              <w:t>4</w:t>
            </w:r>
          </w:p>
        </w:tc>
        <w:tc>
          <w:tcPr>
            <w:tcW w:type="dxa" w:w="6768"/>
          </w:tcPr>
          <w:p>
            <w:r>
              <w:rPr>
                <w:sz w:val="18"/>
              </w:rPr>
            </w:r>
            <w:r>
              <w:rPr>
                <w:sz w:val="18"/>
              </w:rPr>
              <w:t xml:space="preserve">The ≈ mark: district rows keep their </w:t>
            </w:r>
            <w:r>
              <w:rPr>
                <w:rFonts w:ascii="Consolas" w:hAnsi="Consolas"/>
                <w:sz w:val="18"/>
              </w:rPr>
              <w:t>est</w:t>
            </w:r>
            <w:r>
              <w:rPr>
                <w:sz w:val="18"/>
              </w:rPr>
              <w:t xml:space="preserve"> flag, and the map popup shows "≈ estimate" exactly for flagged districts (</w:t>
            </w:r>
            <w:r>
              <w:rPr>
                <w:rFonts w:ascii="Consolas" w:hAnsi="Consolas"/>
                <w:sz w:val="18"/>
              </w:rPr>
              <w:t>tests/est-popup.py</w:t>
            </w:r>
            <w:r>
              <w:rPr>
                <w:sz w:val="18"/>
              </w:rPr>
              <w:t>, Alabama senate, desktop and phone, build 1525). List rows do not show ≈ yet</w:t>
            </w:r>
          </w:p>
        </w:tc>
        <w:tc>
          <w:tcPr>
            <w:tcW w:type="dxa" w:w="2016"/>
          </w:tcPr>
          <w:p>
            <w:r>
              <w:rPr>
                <w:sz w:val="18"/>
              </w:rPr>
            </w:r>
            <w:r>
              <w:rPr>
                <w:sz w:val="18"/>
              </w:rPr>
              <w:t>Done in popups; list rows open</w:t>
            </w:r>
          </w:p>
        </w:tc>
      </w:tr>
      <w:tr>
        <w:tc>
          <w:tcPr>
            <w:tcW w:type="dxa" w:w="576"/>
          </w:tcPr>
          <w:p>
            <w:r>
              <w:rPr>
                <w:sz w:val="18"/>
              </w:rPr>
            </w:r>
            <w:r>
              <w:rPr>
                <w:sz w:val="18"/>
              </w:rPr>
              <w:t>5</w:t>
            </w:r>
          </w:p>
        </w:tc>
        <w:tc>
          <w:tcPr>
            <w:tcW w:type="dxa" w:w="6768"/>
          </w:tcPr>
          <w:p>
            <w:r>
              <w:rPr>
                <w:sz w:val="18"/>
              </w:rPr>
            </w:r>
            <w:r>
              <w:rPr>
                <w:sz w:val="18"/>
              </w:rPr>
              <w:t xml:space="preserve">"No fades / no layout jumps": the long-press label bubble fades over 0.3 s; the menu list slides (0.2 s </w:t>
            </w:r>
            <w:r>
              <w:rPr>
                <w:rFonts w:ascii="Consolas" w:hAnsi="Consolas"/>
                <w:sz w:val="18"/>
              </w:rPr>
              <w:t>slideL/slideR</w:t>
            </w:r>
            <w:r>
              <w:rPr>
                <w:sz w:val="18"/>
              </w:rPr>
              <w:t>); the crumb animates in</w:t>
            </w:r>
          </w:p>
        </w:tc>
        <w:tc>
          <w:tcPr>
            <w:tcW w:type="dxa" w:w="2016"/>
          </w:tcPr>
          <w:p>
            <w:r>
              <w:rPr>
                <w:sz w:val="18"/>
              </w:rPr>
            </w:r>
            <w:r>
              <w:rPr>
                <w:sz w:val="18"/>
              </w:rPr>
              <w:t>Conflict with a rule</w:t>
            </w:r>
          </w:p>
        </w:tc>
      </w:tr>
      <w:tr>
        <w:tc>
          <w:tcPr>
            <w:tcW w:type="dxa" w:w="576"/>
          </w:tcPr>
          <w:p>
            <w:r>
              <w:rPr>
                <w:sz w:val="18"/>
              </w:rPr>
            </w:r>
            <w:r>
              <w:rPr>
                <w:sz w:val="18"/>
              </w:rPr>
              <w:t>6</w:t>
            </w:r>
          </w:p>
        </w:tc>
        <w:tc>
          <w:tcPr>
            <w:tcW w:type="dxa" w:w="6768"/>
          </w:tcPr>
          <w:p>
            <w:r>
              <w:rPr>
                <w:sz w:val="18"/>
              </w:rPr>
            </w:r>
            <w:r>
              <w:rPr>
                <w:sz w:val="18"/>
              </w:rPr>
              <w:t>"Precincts always show when a state/county is selected" is only partial. A selected state shows counties until you zoom in (&lt; 1.6° wide) or a county fills 35% of the view</w:t>
            </w:r>
          </w:p>
        </w:tc>
        <w:tc>
          <w:tcPr>
            <w:tcW w:type="dxa" w:w="2016"/>
          </w:tcPr>
          <w:p>
            <w:r>
              <w:rPr>
                <w:sz w:val="18"/>
              </w:rPr>
            </w:r>
            <w:r>
              <w:rPr>
                <w:sz w:val="18"/>
              </w:rPr>
              <w:t>Gap</w:t>
            </w:r>
          </w:p>
        </w:tc>
      </w:tr>
      <w:tr>
        <w:tc>
          <w:tcPr>
            <w:tcW w:type="dxa" w:w="576"/>
          </w:tcPr>
          <w:p>
            <w:r>
              <w:rPr>
                <w:sz w:val="18"/>
              </w:rPr>
            </w:r>
            <w:r>
              <w:rPr>
                <w:sz w:val="18"/>
              </w:rPr>
              <w:t>7</w:t>
            </w:r>
          </w:p>
        </w:tc>
        <w:tc>
          <w:tcPr>
            <w:tcW w:type="dxa" w:w="6768"/>
          </w:tcPr>
          <w:p>
            <w:r>
              <w:rPr>
                <w:sz w:val="18"/>
              </w:rPr>
            </w:r>
            <w:r>
              <w:rPr>
                <w:sz w:val="18"/>
              </w:rPr>
              <w:t>District-type outlines are near-black (</w:t>
            </w:r>
            <w:r>
              <w:rPr>
                <w:rFonts w:ascii="Consolas" w:hAnsi="Consolas"/>
                <w:sz w:val="18"/>
              </w:rPr>
              <w:t>#1c1917</w:t>
            </w:r>
            <w:r>
              <w:rPr>
                <w:sz w:val="18"/>
              </w:rPr>
              <w:t>), not white</w:t>
            </w:r>
          </w:p>
        </w:tc>
        <w:tc>
          <w:tcPr>
            <w:tcW w:type="dxa" w:w="2016"/>
          </w:tcPr>
          <w:p>
            <w:r>
              <w:rPr>
                <w:sz w:val="18"/>
              </w:rPr>
            </w:r>
            <w:r>
              <w:rPr>
                <w:sz w:val="18"/>
              </w:rPr>
              <w:t>Decision needed</w:t>
            </w:r>
          </w:p>
        </w:tc>
      </w:tr>
      <w:tr>
        <w:tc>
          <w:tcPr>
            <w:tcW w:type="dxa" w:w="576"/>
          </w:tcPr>
          <w:p>
            <w:r>
              <w:rPr>
                <w:sz w:val="18"/>
              </w:rPr>
            </w:r>
            <w:r>
              <w:rPr>
                <w:sz w:val="18"/>
              </w:rPr>
              <w:t>8</w:t>
            </w:r>
          </w:p>
        </w:tc>
        <w:tc>
          <w:tcPr>
            <w:tcW w:type="dxa" w:w="6768"/>
          </w:tcPr>
          <w:p>
            <w:r>
              <w:rPr>
                <w:sz w:val="18"/>
              </w:rPr>
            </w:r>
            <w:r>
              <w:rPr>
                <w:sz w:val="18"/>
              </w:rPr>
              <w:t>Unisearch now gives every government-and-place entity two rows: an institution row (flag or entity icon with a type label) and a Place row (silhouette, "Place"). The geo filter uses silhouettes only, including countries and provinces (builds 1521, 1524)</w:t>
            </w:r>
          </w:p>
        </w:tc>
        <w:tc>
          <w:tcPr>
            <w:tcW w:type="dxa" w:w="2016"/>
          </w:tcPr>
          <w:p>
            <w:r>
              <w:rPr>
                <w:sz w:val="18"/>
              </w:rPr>
            </w:r>
            <w:r>
              <w:rPr>
                <w:sz w:val="18"/>
              </w:rPr>
              <w:t>Done</w:t>
            </w:r>
          </w:p>
        </w:tc>
      </w:tr>
      <w:tr>
        <w:tc>
          <w:tcPr>
            <w:tcW w:type="dxa" w:w="576"/>
          </w:tcPr>
          <w:p>
            <w:r>
              <w:rPr>
                <w:sz w:val="18"/>
              </w:rPr>
            </w:r>
            <w:r>
              <w:rPr>
                <w:sz w:val="18"/>
              </w:rPr>
              <w:t>9</w:t>
            </w:r>
          </w:p>
        </w:tc>
        <w:tc>
          <w:tcPr>
            <w:tcW w:type="dxa" w:w="6768"/>
          </w:tcPr>
          <w:p>
            <w:r>
              <w:rPr>
                <w:sz w:val="18"/>
              </w:rPr>
            </w:r>
            <w:r>
              <w:rPr>
                <w:sz w:val="18"/>
              </w:rPr>
              <w:t>Tapping the title may open both the topic editor and the universal search (two click handlers) (unverified)</w:t>
            </w:r>
          </w:p>
        </w:tc>
        <w:tc>
          <w:tcPr>
            <w:tcW w:type="dxa" w:w="2016"/>
          </w:tcPr>
          <w:p>
            <w:r>
              <w:rPr>
                <w:sz w:val="18"/>
              </w:rPr>
            </w:r>
            <w:r>
              <w:rPr>
                <w:sz w:val="18"/>
              </w:rPr>
              <w:t>Possible bug</w:t>
            </w:r>
          </w:p>
        </w:tc>
      </w:tr>
      <w:tr>
        <w:tc>
          <w:tcPr>
            <w:tcW w:type="dxa" w:w="576"/>
          </w:tcPr>
          <w:p>
            <w:r>
              <w:rPr>
                <w:sz w:val="18"/>
              </w:rPr>
            </w:r>
            <w:r>
              <w:rPr>
                <w:sz w:val="18"/>
              </w:rPr>
              <w:t>10</w:t>
            </w:r>
          </w:p>
        </w:tc>
        <w:tc>
          <w:tcPr>
            <w:tcW w:type="dxa" w:w="6768"/>
          </w:tcPr>
          <w:p>
            <w:r>
              <w:rPr>
                <w:sz w:val="18"/>
              </w:rPr>
            </w:r>
            <w:r>
              <w:rPr>
                <w:sz w:val="18"/>
              </w:rPr>
              <w:t>Towns, townships and boroughs are a drill-down level in list-all (tap a county row, then a town row for its precincts). The institution menu itself still closes on picking a county</w:t>
            </w:r>
          </w:p>
        </w:tc>
        <w:tc>
          <w:tcPr>
            <w:tcW w:type="dxa" w:w="2016"/>
          </w:tcPr>
          <w:p>
            <w:r>
              <w:rPr>
                <w:sz w:val="18"/>
              </w:rPr>
            </w:r>
            <w:r>
              <w:rPr>
                <w:sz w:val="18"/>
              </w:rPr>
              <w:t>Partly done</w:t>
            </w:r>
          </w:p>
        </w:tc>
      </w:tr>
      <w:tr>
        <w:tc>
          <w:tcPr>
            <w:tcW w:type="dxa" w:w="576"/>
          </w:tcPr>
          <w:p>
            <w:r>
              <w:rPr>
                <w:sz w:val="18"/>
              </w:rPr>
            </w:r>
            <w:r>
              <w:rPr>
                <w:sz w:val="18"/>
              </w:rPr>
              <w:t>11</w:t>
            </w:r>
          </w:p>
        </w:tc>
        <w:tc>
          <w:tcPr>
            <w:tcW w:type="dxa" w:w="6768"/>
          </w:tcPr>
          <w:p>
            <w:r>
              <w:rPr>
                <w:sz w:val="18"/>
              </w:rPr>
            </w:r>
            <w:r>
              <w:rPr>
                <w:sz w:val="18"/>
              </w:rPr>
              <w:t>No results for non-US countries; the topic clears there by design</w:t>
            </w:r>
          </w:p>
        </w:tc>
        <w:tc>
          <w:tcPr>
            <w:tcW w:type="dxa" w:w="2016"/>
          </w:tcPr>
          <w:p>
            <w:r>
              <w:rPr>
                <w:sz w:val="18"/>
              </w:rPr>
            </w:r>
            <w:r>
              <w:rPr>
                <w:sz w:val="18"/>
              </w:rPr>
              <w:t>By design</w:t>
            </w:r>
          </w:p>
        </w:tc>
      </w:tr>
      <w:tr>
        <w:tc>
          <w:tcPr>
            <w:tcW w:type="dxa" w:w="576"/>
          </w:tcPr>
          <w:p>
            <w:r>
              <w:rPr>
                <w:sz w:val="18"/>
              </w:rPr>
            </w:r>
            <w:r>
              <w:rPr>
                <w:sz w:val="18"/>
              </w:rPr>
              <w:t>12</w:t>
            </w:r>
          </w:p>
        </w:tc>
        <w:tc>
          <w:tcPr>
            <w:tcW w:type="dxa" w:w="6768"/>
          </w:tcPr>
          <w:p>
            <w:r>
              <w:rPr>
                <w:sz w:val="18"/>
              </w:rPr>
            </w:r>
            <w:r>
              <w:rPr>
                <w:sz w:val="18"/>
              </w:rPr>
              <w:t>Delta at the precinct level only works where the 2020 and 2024 precinct have the same name and shape; elsewhere it is gray</w:t>
            </w:r>
          </w:p>
        </w:tc>
        <w:tc>
          <w:tcPr>
            <w:tcW w:type="dxa" w:w="2016"/>
          </w:tcPr>
          <w:p>
            <w:r>
              <w:rPr>
                <w:sz w:val="18"/>
              </w:rPr>
            </w:r>
            <w:r>
              <w:rPr>
                <w:sz w:val="18"/>
              </w:rPr>
              <w:t>Data limit</w:t>
            </w:r>
          </w:p>
        </w:tc>
      </w:tr>
      <w:tr>
        <w:tc>
          <w:tcPr>
            <w:tcW w:type="dxa" w:w="576"/>
          </w:tcPr>
          <w:p>
            <w:r>
              <w:rPr>
                <w:sz w:val="18"/>
              </w:rPr>
            </w:r>
            <w:r>
              <w:rPr>
                <w:sz w:val="18"/>
              </w:rPr>
              <w:t>13</w:t>
            </w:r>
          </w:p>
        </w:tc>
        <w:tc>
          <w:tcPr>
            <w:tcW w:type="dxa" w:w="6768"/>
          </w:tcPr>
          <w:p>
            <w:r>
              <w:rPr>
                <w:sz w:val="18"/>
              </w:rPr>
            </w:r>
            <w:r>
              <w:rPr>
                <w:sz w:val="18"/>
              </w:rPr>
              <w:t>2020 precinct display files exist for 40 states only</w:t>
            </w:r>
          </w:p>
        </w:tc>
        <w:tc>
          <w:tcPr>
            <w:tcW w:type="dxa" w:w="2016"/>
          </w:tcPr>
          <w:p>
            <w:r>
              <w:rPr>
                <w:sz w:val="18"/>
              </w:rPr>
            </w:r>
            <w:r>
              <w:rPr>
                <w:sz w:val="18"/>
              </w:rPr>
              <w:t>Data gap</w:t>
            </w:r>
          </w:p>
        </w:tc>
      </w:tr>
      <w:tr>
        <w:tc>
          <w:tcPr>
            <w:tcW w:type="dxa" w:w="576"/>
          </w:tcPr>
          <w:p>
            <w:r>
              <w:rPr>
                <w:sz w:val="18"/>
              </w:rPr>
            </w:r>
            <w:r>
              <w:rPr>
                <w:sz w:val="18"/>
              </w:rPr>
              <w:t>14</w:t>
            </w:r>
          </w:p>
        </w:tc>
        <w:tc>
          <w:tcPr>
            <w:tcW w:type="dxa" w:w="6768"/>
          </w:tcPr>
          <w:p>
            <w:r>
              <w:rPr>
                <w:sz w:val="18"/>
              </w:rPr>
            </w:r>
            <w:r>
              <w:rPr>
                <w:sz w:val="18"/>
              </w:rPr>
              <w:t>Licenses to confirm: OpenElections, tonmcg, Esri tiles, Nominatim</w:t>
            </w:r>
          </w:p>
        </w:tc>
        <w:tc>
          <w:tcPr>
            <w:tcW w:type="dxa" w:w="2016"/>
          </w:tcPr>
          <w:p>
            <w:r>
              <w:rPr>
                <w:sz w:val="18"/>
              </w:rPr>
            </w:r>
            <w:r>
              <w:rPr>
                <w:sz w:val="18"/>
              </w:rPr>
              <w:t>Open</w:t>
            </w:r>
          </w:p>
        </w:tc>
      </w:tr>
      <w:tr>
        <w:tc>
          <w:tcPr>
            <w:tcW w:type="dxa" w:w="576"/>
          </w:tcPr>
          <w:p>
            <w:r>
              <w:rPr>
                <w:sz w:val="18"/>
              </w:rPr>
            </w:r>
            <w:r>
              <w:rPr>
                <w:sz w:val="18"/>
              </w:rPr>
              <w:t>15</w:t>
            </w:r>
          </w:p>
        </w:tc>
        <w:tc>
          <w:tcPr>
            <w:tcW w:type="dxa" w:w="6768"/>
          </w:tcPr>
          <w:p>
            <w:r>
              <w:rPr>
                <w:sz w:val="18"/>
              </w:rPr>
            </w:r>
            <w:r>
              <w:rPr>
                <w:sz w:val="18"/>
              </w:rPr>
              <w:t xml:space="preserve">Single 5.5 MB </w:t>
            </w:r>
            <w:r>
              <w:rPr>
                <w:rFonts w:ascii="Consolas" w:hAnsi="Consolas"/>
                <w:sz w:val="18"/>
              </w:rPr>
              <w:t>index.html</w:t>
            </w:r>
            <w:r>
              <w:rPr>
                <w:sz w:val="18"/>
              </w:rPr>
              <w:t xml:space="preserve"> (about 0.35 MB of code, the rest inlined data) built from many layered overrides (</w:t>
            </w:r>
            <w:r>
              <w:rPr>
                <w:rFonts w:ascii="Consolas" w:hAnsi="Consolas"/>
                <w:sz w:val="18"/>
              </w:rPr>
              <w:t>const _x=f; f=function(){…}</w:t>
            </w:r>
            <w:r>
              <w:rPr>
                <w:sz w:val="18"/>
              </w:rPr>
              <w:t xml:space="preserve">) and </w:t>
            </w:r>
            <w:r>
              <w:rPr>
                <w:rFonts w:ascii="Consolas" w:hAnsi="Consolas"/>
                <w:sz w:val="18"/>
              </w:rPr>
              <w:t>setInterval</w:t>
            </w:r>
            <w:r>
              <w:rPr>
                <w:sz w:val="18"/>
              </w:rPr>
              <w:t xml:space="preserve"> polling (200–1500 ms) for layout and sync</w:t>
            </w:r>
          </w:p>
        </w:tc>
        <w:tc>
          <w:tcPr>
            <w:tcW w:type="dxa" w:w="2016"/>
          </w:tcPr>
          <w:p>
            <w:r>
              <w:rPr>
                <w:sz w:val="18"/>
              </w:rPr>
            </w:r>
            <w:r>
              <w:rPr>
                <w:sz w:val="18"/>
              </w:rPr>
              <w:t>Tech debt</w:t>
            </w:r>
          </w:p>
        </w:tc>
      </w:tr>
      <w:tr>
        <w:tc>
          <w:tcPr>
            <w:tcW w:type="dxa" w:w="576"/>
          </w:tcPr>
          <w:p>
            <w:r>
              <w:rPr>
                <w:sz w:val="18"/>
              </w:rPr>
            </w:r>
            <w:r>
              <w:rPr>
                <w:sz w:val="18"/>
              </w:rPr>
              <w:t>16</w:t>
            </w:r>
          </w:p>
        </w:tc>
        <w:tc>
          <w:tcPr>
            <w:tcW w:type="dxa" w:w="6768"/>
          </w:tcPr>
          <w:p>
            <w:r>
              <w:rPr>
                <w:sz w:val="18"/>
              </w:rPr>
            </w:r>
            <w:r>
              <w:rPr>
                <w:sz w:val="18"/>
              </w:rPr>
              <w:t>The legacy v1 app (</w:t>
            </w:r>
            <w:r>
              <w:rPr>
                <w:rFonts w:ascii="Consolas" w:hAnsi="Consolas"/>
                <w:sz w:val="18"/>
              </w:rPr>
              <w:t>/index.html</w:t>
            </w:r>
            <w:r>
              <w:rPr>
                <w:sz w:val="18"/>
              </w:rPr>
              <w:t xml:space="preserve">, </w:t>
            </w:r>
            <w:r>
              <w:rPr>
                <w:rFonts w:ascii="Consolas" w:hAnsi="Consolas"/>
                <w:sz w:val="18"/>
              </w:rPr>
              <w:t>US-districts.html</w:t>
            </w:r>
            <w:r>
              <w:rPr>
                <w:sz w:val="18"/>
              </w:rPr>
              <w:t xml:space="preserve">, </w:t>
            </w:r>
            <w:r>
              <w:rPr>
                <w:rFonts w:ascii="Consolas" w:hAnsi="Consolas"/>
                <w:sz w:val="18"/>
              </w:rPr>
              <w:t>test/</w:t>
            </w:r>
            <w:r>
              <w:rPr>
                <w:sz w:val="18"/>
              </w:rPr>
              <w:t>) is still in the repo</w:t>
            </w:r>
          </w:p>
        </w:tc>
        <w:tc>
          <w:tcPr>
            <w:tcW w:type="dxa" w:w="2016"/>
          </w:tcPr>
          <w:p>
            <w:r>
              <w:rPr>
                <w:sz w:val="18"/>
              </w:rPr>
            </w:r>
            <w:r>
              <w:rPr>
                <w:sz w:val="18"/>
              </w:rPr>
              <w:t>Clean-up</w:t>
            </w:r>
          </w:p>
        </w:tc>
      </w:tr>
      <w:tr>
        <w:tc>
          <w:tcPr>
            <w:tcW w:type="dxa" w:w="576"/>
          </w:tcPr>
          <w:p>
            <w:r>
              <w:rPr>
                <w:sz w:val="18"/>
              </w:rPr>
            </w:r>
            <w:r>
              <w:rPr>
                <w:sz w:val="18"/>
              </w:rPr>
              <w:t>17</w:t>
            </w:r>
          </w:p>
        </w:tc>
        <w:tc>
          <w:tcPr>
            <w:tcW w:type="dxa" w:w="6768"/>
          </w:tcPr>
          <w:p>
            <w:r>
              <w:rPr>
                <w:sz w:val="18"/>
              </w:rPr>
            </w:r>
            <w:r>
              <w:rPr>
                <w:sz w:val="18"/>
              </w:rPr>
              <w:t>Texas precinct switching timing is not yet measured or tuned</w:t>
            </w:r>
          </w:p>
        </w:tc>
        <w:tc>
          <w:tcPr>
            <w:tcW w:type="dxa" w:w="2016"/>
          </w:tcPr>
          <w:p>
            <w:r>
              <w:rPr>
                <w:sz w:val="18"/>
              </w:rPr>
            </w:r>
            <w:r>
              <w:rPr>
                <w:sz w:val="18"/>
              </w:rPr>
              <w:t>Not started</w:t>
            </w:r>
          </w:p>
        </w:tc>
      </w:tr>
      <w:tr>
        <w:tc>
          <w:tcPr>
            <w:tcW w:type="dxa" w:w="576"/>
          </w:tcPr>
          <w:p>
            <w:r>
              <w:rPr>
                <w:sz w:val="18"/>
              </w:rPr>
            </w:r>
            <w:r>
              <w:rPr>
                <w:sz w:val="18"/>
              </w:rPr>
              <w:t>18</w:t>
            </w:r>
          </w:p>
        </w:tc>
        <w:tc>
          <w:tcPr>
            <w:tcW w:type="dxa" w:w="6768"/>
          </w:tcPr>
          <w:p>
            <w:r>
              <w:rPr>
                <w:sz w:val="18"/>
              </w:rPr>
            </w:r>
            <w:r>
              <w:rPr>
                <w:sz w:val="18"/>
              </w:rPr>
              <w:t>18 gray legislative districts (OR, VA, LA, AL, TN, MS) are not yet closed</w:t>
            </w:r>
          </w:p>
        </w:tc>
        <w:tc>
          <w:tcPr>
            <w:tcW w:type="dxa" w:w="2016"/>
          </w:tcPr>
          <w:p>
            <w:r>
              <w:rPr>
                <w:sz w:val="18"/>
              </w:rPr>
            </w:r>
            <w:r>
              <w:rPr>
                <w:sz w:val="18"/>
              </w:rPr>
              <w:t>Not started</w:t>
            </w:r>
          </w:p>
        </w:tc>
      </w:tr>
      <w:tr>
        <w:tc>
          <w:tcPr>
            <w:tcW w:type="dxa" w:w="576"/>
          </w:tcPr>
          <w:p>
            <w:r>
              <w:rPr>
                <w:sz w:val="18"/>
              </w:rPr>
            </w:r>
            <w:r>
              <w:rPr>
                <w:sz w:val="18"/>
              </w:rPr>
              <w:t>19</w:t>
            </w:r>
          </w:p>
        </w:tc>
        <w:tc>
          <w:tcPr>
            <w:tcW w:type="dxa" w:w="6768"/>
          </w:tcPr>
          <w:p>
            <w:r>
              <w:rPr>
                <w:sz w:val="18"/>
              </w:rPr>
            </w:r>
            <w:r>
              <w:rPr>
                <w:sz w:val="18"/>
              </w:rPr>
              <w:t>NYT-to-official source replacement is not done. The NYT credit stays until it is. OpenElections South Dakota license is unconfirmed</w:t>
            </w:r>
          </w:p>
        </w:tc>
        <w:tc>
          <w:tcPr>
            <w:tcW w:type="dxa" w:w="2016"/>
          </w:tcPr>
          <w:p>
            <w:r>
              <w:rPr>
                <w:sz w:val="18"/>
              </w:rPr>
            </w:r>
            <w:r>
              <w:rPr>
                <w:sz w:val="18"/>
              </w:rPr>
              <w:t>Not started</w:t>
            </w:r>
          </w:p>
        </w:tc>
      </w:tr>
      <w:tr>
        <w:tc>
          <w:tcPr>
            <w:tcW w:type="dxa" w:w="576"/>
          </w:tcPr>
          <w:p>
            <w:r>
              <w:rPr>
                <w:sz w:val="18"/>
              </w:rPr>
            </w:r>
            <w:r>
              <w:rPr>
                <w:sz w:val="18"/>
              </w:rPr>
              <w:t>20</w:t>
            </w:r>
          </w:p>
        </w:tc>
        <w:tc>
          <w:tcPr>
            <w:tcW w:type="dxa" w:w="6768"/>
          </w:tcPr>
          <w:p>
            <w:r>
              <w:rPr>
                <w:sz w:val="18"/>
              </w:rPr>
            </w:r>
            <w:r>
              <w:rPr>
                <w:sz w:val="18"/>
              </w:rPr>
              <w:t>2016 presidential data: prepared offline only (not live, not in the time filter). Canada is parked</w:t>
            </w:r>
          </w:p>
        </w:tc>
        <w:tc>
          <w:tcPr>
            <w:tcW w:type="dxa" w:w="2016"/>
          </w:tcPr>
          <w:p>
            <w:r>
              <w:rPr>
                <w:sz w:val="18"/>
              </w:rPr>
            </w:r>
            <w:r>
              <w:rPr>
                <w:sz w:val="18"/>
              </w:rPr>
              <w:t>Parked / low priority</w:t>
            </w:r>
          </w:p>
        </w:tc>
      </w:tr>
      <w:tr>
        <w:tc>
          <w:tcPr>
            <w:tcW w:type="dxa" w:w="576"/>
          </w:tcPr>
          <w:p>
            <w:r>
              <w:rPr>
                <w:sz w:val="18"/>
              </w:rPr>
            </w:r>
            <w:r>
              <w:rPr>
                <w:sz w:val="18"/>
              </w:rPr>
              <w:t>21</w:t>
            </w:r>
          </w:p>
        </w:tc>
        <w:tc>
          <w:tcPr>
            <w:tcW w:type="dxa" w:w="6768"/>
          </w:tcPr>
          <w:p>
            <w:r>
              <w:rPr>
                <w:sz w:val="18"/>
              </w:rPr>
            </w:r>
            <w:r>
              <w:rPr>
                <w:sz w:val="18"/>
              </w:rPr>
              <w:t>Safari/WebKit behavior (list jumping, bar values, menu header) is untested here; all checks run in Chromium (desktop and phone sizes)</w:t>
            </w:r>
          </w:p>
        </w:tc>
        <w:tc>
          <w:tcPr>
            <w:tcW w:type="dxa" w:w="2016"/>
          </w:tcPr>
          <w:p>
            <w:r>
              <w:rPr>
                <w:sz w:val="18"/>
              </w:rPr>
            </w:r>
            <w:r>
              <w:rPr>
                <w:sz w:val="18"/>
              </w:rPr>
              <w:t>Unverified</w:t>
            </w:r>
          </w:p>
        </w:tc>
      </w:tr>
      <w:tr>
        <w:tc>
          <w:tcPr>
            <w:tcW w:type="dxa" w:w="576"/>
          </w:tcPr>
          <w:p>
            <w:r>
              <w:rPr>
                <w:sz w:val="18"/>
              </w:rPr>
            </w:r>
            <w:r>
              <w:rPr>
                <w:sz w:val="18"/>
              </w:rPr>
              <w:t>22</w:t>
            </w:r>
          </w:p>
        </w:tc>
        <w:tc>
          <w:tcPr>
            <w:tcW w:type="dxa" w:w="6768"/>
          </w:tcPr>
          <w:p>
            <w:r>
              <w:rPr>
                <w:sz w:val="18"/>
              </w:rPr>
            </w:r>
            <w:r>
              <w:rPr>
                <w:sz w:val="18"/>
              </w:rPr>
              <w:t>District menu rows use the state flag instead of checkboxes; selection still toggles on tap (dimmed flag when off)</w:t>
            </w:r>
          </w:p>
        </w:tc>
        <w:tc>
          <w:tcPr>
            <w:tcW w:type="dxa" w:w="2016"/>
          </w:tcPr>
          <w:p>
            <w:r>
              <w:rPr>
                <w:sz w:val="18"/>
              </w:rPr>
            </w:r>
            <w:r>
              <w:rPr>
                <w:sz w:val="18"/>
              </w:rPr>
              <w:t>Decision to confirm</w:t>
            </w:r>
          </w:p>
        </w:tc>
      </w:tr>
      <w:tr>
        <w:tc>
          <w:tcPr>
            <w:tcW w:type="dxa" w:w="576"/>
          </w:tcPr>
          <w:p>
            <w:r>
              <w:rPr>
                <w:sz w:val="18"/>
              </w:rPr>
            </w:r>
            <w:r>
              <w:rPr>
                <w:sz w:val="18"/>
              </w:rPr>
              <w:t>23</w:t>
            </w:r>
          </w:p>
        </w:tc>
        <w:tc>
          <w:tcPr>
            <w:tcW w:type="dxa" w:w="6768"/>
          </w:tcPr>
          <w:p>
            <w:r>
              <w:rPr>
                <w:sz w:val="18"/>
              </w:rPr>
            </w:r>
            <w:r>
              <w:rPr>
                <w:sz w:val="18"/>
              </w:rPr>
              <w:t>Chart redesign leftovers (see t183–t199 items) are only partly verified on Safari</w:t>
            </w:r>
          </w:p>
        </w:tc>
        <w:tc>
          <w:tcPr>
            <w:tcW w:type="dxa" w:w="2016"/>
          </w:tcPr>
          <w:p>
            <w:r>
              <w:rPr>
                <w:sz w:val="18"/>
              </w:rPr>
            </w:r>
            <w:r>
              <w:rPr>
                <w:sz w:val="18"/>
              </w:rPr>
              <w:t>Open</w:t>
            </w:r>
          </w:p>
        </w:tc>
      </w:tr>
    </w:tbl>
    <w:p/>
    <w:p>
      <w:pPr>
        <w:pStyle w:val="Heading2"/>
      </w:pPr>
      <w:r>
        <w:t>12. Migration notes</w:t>
      </w:r>
    </w:p>
    <w:p>
      <w:r>
        <w:rPr>
          <w:b/>
        </w:rPr>
        <w:t>Split the single `index.html` into data, logic and UI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Layer</w:t>
            </w:r>
          </w:p>
        </w:tc>
        <w:tc>
          <w:tcPr>
            <w:tcW w:type="dxa" w:w="2880"/>
          </w:tcPr>
          <w:p>
            <w:r>
              <w:rPr>
                <w:b/>
                <w:sz w:val="18"/>
              </w:rPr>
            </w:r>
            <w:r>
              <w:rPr>
                <w:b/>
                <w:sz w:val="18"/>
              </w:rPr>
              <w:t>Contents today</w:t>
            </w:r>
          </w:p>
        </w:tc>
        <w:tc>
          <w:tcPr>
            <w:tcW w:type="dxa" w:w="2880"/>
          </w:tcPr>
          <w:p>
            <w:r>
              <w:rPr>
                <w:b/>
                <w:sz w:val="18"/>
              </w:rPr>
            </w:r>
            <w:r>
              <w:rPr>
                <w:b/>
                <w:sz w:val="18"/>
              </w:rPr>
              <w:t>Target</w:t>
            </w:r>
          </w:p>
        </w:tc>
      </w:tr>
      <w:tr>
        <w:tc>
          <w:tcPr>
            <w:tcW w:type="dxa" w:w="2880"/>
          </w:tcPr>
          <w:p>
            <w:r>
              <w:rPr>
                <w:sz w:val="18"/>
              </w:rPr>
            </w:r>
            <w:r>
              <w:rPr>
                <w:sz w:val="18"/>
              </w:rPr>
              <w:t>Data</w:t>
            </w:r>
          </w:p>
        </w:tc>
        <w:tc>
          <w:tcPr>
            <w:tcW w:type="dxa" w:w="2880"/>
          </w:tcPr>
          <w:p>
            <w:r>
              <w:rPr>
                <w:sz w:val="18"/>
              </w:rPr>
            </w:r>
            <w:r>
              <w:rPr>
                <w:rFonts w:ascii="Consolas" w:hAnsi="Consolas"/>
                <w:sz w:val="18"/>
              </w:rPr>
              <w:t>PACK</w:t>
            </w:r>
            <w:r>
              <w:rPr>
                <w:sz w:val="18"/>
              </w:rPr>
              <w:t xml:space="preserve">, </w:t>
            </w:r>
            <w:r>
              <w:rPr>
                <w:rFonts w:ascii="Consolas" w:hAnsi="Consolas"/>
                <w:sz w:val="18"/>
              </w:rPr>
              <w:t>XREF</w:t>
            </w:r>
            <w:r>
              <w:rPr>
                <w:sz w:val="18"/>
              </w:rPr>
              <w:t xml:space="preserve">, </w:t>
            </w:r>
            <w:r>
              <w:rPr>
                <w:rFonts w:ascii="Consolas" w:hAnsi="Consolas"/>
                <w:sz w:val="18"/>
              </w:rPr>
              <w:t>STATE_FILES</w:t>
            </w:r>
            <w:r>
              <w:rPr>
                <w:sz w:val="18"/>
              </w:rPr>
              <w:t xml:space="preserve"> inlined; JS-wrapped data files</w:t>
            </w:r>
          </w:p>
        </w:tc>
        <w:tc>
          <w:tcPr>
            <w:tcW w:type="dxa" w:w="2880"/>
          </w:tcPr>
          <w:p>
            <w:r>
              <w:rPr>
                <w:sz w:val="18"/>
              </w:rPr>
            </w:r>
            <w:r>
              <w:rPr>
                <w:sz w:val="18"/>
              </w:rPr>
              <w:t>Postgres/PostGIS tables (section 4). Static exports to Storage: vector tiles (PMTiles/MVT) per layer and year, plus per-entity JSON results</w:t>
            </w:r>
          </w:p>
        </w:tc>
      </w:tr>
      <w:tr>
        <w:tc>
          <w:tcPr>
            <w:tcW w:type="dxa" w:w="2880"/>
          </w:tcPr>
          <w:p>
            <w:r>
              <w:rPr>
                <w:sz w:val="18"/>
              </w:rPr>
            </w:r>
            <w:r>
              <w:rPr>
                <w:sz w:val="18"/>
              </w:rPr>
              <w:t>Logic</w:t>
            </w:r>
          </w:p>
        </w:tc>
        <w:tc>
          <w:tcPr>
            <w:tcW w:type="dxa" w:w="2880"/>
          </w:tcPr>
          <w:p>
            <w:r>
              <w:rPr>
                <w:sz w:val="18"/>
              </w:rPr>
            </w:r>
            <w:r>
              <w:rPr>
                <w:sz w:val="18"/>
              </w:rPr>
              <w:t>Aggregation (</w:t>
            </w:r>
            <w:r>
              <w:rPr>
                <w:rFonts w:ascii="Consolas" w:hAnsi="Consolas"/>
                <w:sz w:val="18"/>
              </w:rPr>
              <w:t>aggFor</w:t>
            </w:r>
            <w:r>
              <w:rPr>
                <w:sz w:val="18"/>
              </w:rPr>
              <w:t>, point-in-polygon), coloring (</w:t>
            </w:r>
            <w:r>
              <w:rPr>
                <w:rFonts w:ascii="Consolas" w:hAnsi="Consolas"/>
                <w:sz w:val="18"/>
              </w:rPr>
              <w:t>heatC</w:t>
            </w:r>
            <w:r>
              <w:rPr>
                <w:sz w:val="18"/>
              </w:rPr>
              <w:t xml:space="preserve">, </w:t>
            </w:r>
            <w:r>
              <w:rPr>
                <w:rFonts w:ascii="Consolas" w:hAnsi="Consolas"/>
                <w:sz w:val="18"/>
              </w:rPr>
              <w:t>shareColor</w:t>
            </w:r>
            <w:r>
              <w:rPr>
                <w:sz w:val="18"/>
              </w:rPr>
              <w:t xml:space="preserve">, </w:t>
            </w:r>
            <w:r>
              <w:rPr>
                <w:rFonts w:ascii="Consolas" w:hAnsi="Consolas"/>
                <w:sz w:val="18"/>
              </w:rPr>
              <w:t>deltaColor</w:t>
            </w:r>
            <w:r>
              <w:rPr>
                <w:sz w:val="18"/>
              </w:rPr>
              <w:t>), search (</w:t>
            </w:r>
            <w:r>
              <w:rPr>
                <w:rFonts w:ascii="Consolas" w:hAnsi="Consolas"/>
                <w:sz w:val="18"/>
              </w:rPr>
              <w:t>fuzzyRank</w:t>
            </w:r>
            <w:r>
              <w:rPr>
                <w:sz w:val="18"/>
              </w:rPr>
              <w:t xml:space="preserve">, </w:t>
            </w:r>
            <w:r>
              <w:rPr>
                <w:rFonts w:ascii="Consolas" w:hAnsi="Consolas"/>
                <w:sz w:val="18"/>
              </w:rPr>
              <w:t>__NAMES</w:t>
            </w:r>
            <w:r>
              <w:rPr>
                <w:sz w:val="18"/>
              </w:rPr>
              <w:t>), selection state (</w:t>
            </w:r>
            <w:r>
              <w:rPr>
                <w:rFonts w:ascii="Consolas" w:hAnsi="Consolas"/>
                <w:sz w:val="18"/>
              </w:rPr>
              <w:t>state</w:t>
            </w:r>
            <w:r>
              <w:rPr>
                <w:sz w:val="18"/>
              </w:rPr>
              <w:t>/</w:t>
            </w:r>
            <w:r>
              <w:rPr>
                <w:rFonts w:ascii="Consolas" w:hAnsi="Consolas"/>
                <w:sz w:val="18"/>
              </w:rPr>
              <w:t>county</w:t>
            </w:r>
            <w:r>
              <w:rPr>
                <w:sz w:val="18"/>
              </w:rPr>
              <w:t xml:space="preserve"> selects, </w:t>
            </w:r>
            <w:r>
              <w:rPr>
                <w:rFonts w:ascii="Consolas" w:hAnsi="Consolas"/>
                <w:sz w:val="18"/>
              </w:rPr>
              <w:t>ltype</w:t>
            </w:r>
            <w:r>
              <w:rPr>
                <w:sz w:val="18"/>
              </w:rPr>
              <w:t xml:space="preserve">, </w:t>
            </w:r>
            <w:r>
              <w:rPr>
                <w:rFonts w:ascii="Consolas" w:hAnsi="Consolas"/>
                <w:sz w:val="18"/>
              </w:rPr>
              <w:t>years</w:t>
            </w:r>
            <w:r>
              <w:rPr>
                <w:sz w:val="18"/>
              </w:rPr>
              <w:t xml:space="preserve">, </w:t>
            </w:r>
            <w:r>
              <w:rPr>
                <w:rFonts w:ascii="Consolas" w:hAnsi="Consolas"/>
                <w:sz w:val="18"/>
              </w:rPr>
              <w:t>candOn</w:t>
            </w:r>
            <w:r>
              <w:rPr>
                <w:sz w:val="18"/>
              </w:rPr>
              <w:t xml:space="preserve">, </w:t>
            </w:r>
            <w:r>
              <w:rPr>
                <w:rFonts w:ascii="Consolas" w:hAnsi="Consolas"/>
                <w:sz w:val="18"/>
              </w:rPr>
              <w:t>numMode</w:t>
            </w:r>
            <w:r>
              <w:rPr>
                <w:sz w:val="18"/>
              </w:rPr>
              <w:t xml:space="preserve">, </w:t>
            </w:r>
            <w:r>
              <w:rPr>
                <w:rFonts w:ascii="Consolas" w:hAnsi="Consolas"/>
                <w:sz w:val="18"/>
              </w:rPr>
              <w:t>chartMode</w:t>
            </w:r>
            <w:r>
              <w:rPr>
                <w:sz w:val="18"/>
              </w:rPr>
              <w:t>)</w:t>
            </w:r>
          </w:p>
        </w:tc>
        <w:tc>
          <w:tcPr>
            <w:tcW w:type="dxa" w:w="2880"/>
          </w:tcPr>
          <w:p>
            <w:r>
              <w:rPr>
                <w:sz w:val="18"/>
              </w:rPr>
            </w:r>
            <w:r>
              <w:rPr>
                <w:sz w:val="18"/>
              </w:rPr>
              <w:t xml:space="preserve">Pure TS modules: </w:t>
            </w:r>
            <w:r>
              <w:rPr>
                <w:rFonts w:ascii="Consolas" w:hAnsi="Consolas"/>
                <w:sz w:val="18"/>
              </w:rPr>
              <w:t>colors</w:t>
            </w:r>
            <w:r>
              <w:rPr>
                <w:sz w:val="18"/>
              </w:rPr>
              <w:t xml:space="preserve">, </w:t>
            </w:r>
            <w:r>
              <w:rPr>
                <w:rFonts w:ascii="Consolas" w:hAnsi="Consolas"/>
                <w:sz w:val="18"/>
              </w:rPr>
              <w:t>format</w:t>
            </w:r>
            <w:r>
              <w:rPr>
                <w:sz w:val="18"/>
              </w:rPr>
              <w:t xml:space="preserve"> (one formatter that honors %/#), </w:t>
            </w:r>
            <w:r>
              <w:rPr>
                <w:rFonts w:ascii="Consolas" w:hAnsi="Consolas"/>
                <w:sz w:val="18"/>
              </w:rPr>
              <w:t>search</w:t>
            </w:r>
            <w:r>
              <w:rPr>
                <w:sz w:val="18"/>
              </w:rPr>
              <w:t xml:space="preserve">, </w:t>
            </w:r>
            <w:r>
              <w:rPr>
                <w:rFonts w:ascii="Consolas" w:hAnsi="Consolas"/>
                <w:sz w:val="18"/>
              </w:rPr>
              <w:t>selection-store</w:t>
            </w:r>
            <w:r>
              <w:rPr>
                <w:sz w:val="18"/>
              </w:rPr>
              <w:t xml:space="preserve"> (one state object instead of hidden </w:t>
            </w:r>
            <w:r>
              <w:rPr>
                <w:rFonts w:ascii="Consolas" w:hAnsi="Consolas"/>
                <w:sz w:val="18"/>
              </w:rPr>
              <w:t>&lt;select&gt;</w:t>
            </w:r>
            <w:r>
              <w:rPr>
                <w:sz w:val="18"/>
              </w:rPr>
              <w:t xml:space="preserve">s and globals), </w:t>
            </w:r>
            <w:r>
              <w:rPr>
                <w:rFonts w:ascii="Consolas" w:hAnsi="Consolas"/>
                <w:sz w:val="18"/>
              </w:rPr>
              <w:t>results</w:t>
            </w:r>
          </w:p>
        </w:tc>
      </w:tr>
      <w:tr>
        <w:tc>
          <w:tcPr>
            <w:tcW w:type="dxa" w:w="2880"/>
          </w:tcPr>
          <w:p>
            <w:r>
              <w:rPr>
                <w:sz w:val="18"/>
              </w:rPr>
            </w:r>
            <w:r>
              <w:rPr>
                <w:sz w:val="18"/>
              </w:rPr>
              <w:t>UI</w:t>
            </w:r>
          </w:p>
        </w:tc>
        <w:tc>
          <w:tcPr>
            <w:tcW w:type="dxa" w:w="2880"/>
          </w:tcPr>
          <w:p>
            <w:r>
              <w:rPr>
                <w:sz w:val="18"/>
              </w:rPr>
            </w:r>
            <w:r>
              <w:rPr>
                <w:sz w:val="18"/>
              </w:rPr>
              <w:t xml:space="preserve">Leaflet plus DOM built in strings; CSS with heavy </w:t>
            </w:r>
            <w:r>
              <w:rPr>
                <w:rFonts w:ascii="Consolas" w:hAnsi="Consolas"/>
                <w:sz w:val="18"/>
              </w:rPr>
              <w:t>!important</w:t>
            </w:r>
            <w:r>
              <w:rPr>
                <w:sz w:val="18"/>
              </w:rPr>
              <w:t xml:space="preserve"> overrides</w:t>
            </w:r>
          </w:p>
        </w:tc>
        <w:tc>
          <w:tcPr>
            <w:tcW w:type="dxa" w:w="2880"/>
          </w:tcPr>
          <w:p>
            <w:r>
              <w:rPr>
                <w:sz w:val="18"/>
              </w:rPr>
            </w:r>
            <w:r>
              <w:rPr>
                <w:sz w:val="18"/>
              </w:rPr>
              <w:t>Components: InstitutionFilter, GeoFilter, TopicField, LayersButton, TimeRow, FormatToggle, MapView, ListView, ChartView, CandidateThumbs. One layout grid that holds the x = 27 / x = 52 invariants</w:t>
            </w:r>
          </w:p>
        </w:tc>
      </w:tr>
    </w:tbl>
    <w:p/>
    <w:p>
      <w:r>
        <w:rPr>
          <w:b/>
        </w:rPr>
        <w:t>Practical order</w:t>
      </w:r>
    </w:p>
    <w:p>
      <w:pPr>
        <w:pStyle w:val="ListNumber"/>
      </w:pPr>
      <w:r>
        <w:t xml:space="preserve">Freeze the static v2 as the reference. Write Playwright tests from sections 5–8 (extend </w:t>
      </w:r>
      <w:r>
        <w:rPr>
          <w:rFonts w:ascii="Consolas" w:hAnsi="Consolas"/>
          <w:sz w:val="19"/>
        </w:rPr>
        <w:t>tests/</w:t>
      </w:r>
      <w:r>
        <w:t>).</w:t>
      </w:r>
    </w:p>
    <w:p>
      <w:pPr>
        <w:pStyle w:val="ListNumber"/>
      </w:pPr>
      <w:r>
        <w:t xml:space="preserve">Load the entity/boundary/result tables from the existing files (they already hold re-tabulated current-boundary results). Keep </w:t>
      </w:r>
      <w:r>
        <w:rPr>
          <w:rFonts w:ascii="Consolas" w:hAnsi="Consolas"/>
          <w:sz w:val="19"/>
        </w:rPr>
        <w:t>est</w:t>
      </w:r>
      <w:r>
        <w:t xml:space="preserve">, </w:t>
      </w:r>
      <w:r>
        <w:rPr>
          <w:rFonts w:ascii="Consolas" w:hAnsi="Consolas"/>
          <w:sz w:val="19"/>
        </w:rPr>
        <w:t>coverage</w:t>
      </w:r>
      <w:r>
        <w:t xml:space="preserve"> and the per-county </w:t>
      </w:r>
      <w:r>
        <w:rPr>
          <w:rFonts w:ascii="Consolas" w:hAnsi="Consolas"/>
          <w:sz w:val="19"/>
        </w:rPr>
        <w:t>source</w:t>
      </w:r>
      <w:r>
        <w:t>.</w:t>
      </w:r>
    </w:p>
    <w:p>
      <w:pPr>
        <w:pStyle w:val="ListNumber"/>
      </w:pPr>
      <w:r>
        <w:t xml:space="preserve">Serve geometry as tiles. Do not ship 59 MB of precinct JS. Query results by </w:t>
      </w:r>
      <w:r>
        <w:rPr>
          <w:rFonts w:ascii="Consolas" w:hAnsi="Consolas"/>
          <w:sz w:val="19"/>
        </w:rPr>
        <w:t>entity_id</w:t>
      </w:r>
      <w:r>
        <w:t xml:space="preserve"> and </w:t>
      </w:r>
      <w:r>
        <w:rPr>
          <w:rFonts w:ascii="Consolas" w:hAnsi="Consolas"/>
          <w:sz w:val="19"/>
        </w:rPr>
        <w:t>election_id</w:t>
      </w:r>
      <w:r>
        <w:t>.</w:t>
      </w:r>
    </w:p>
    <w:p>
      <w:pPr>
        <w:pStyle w:val="ListNumber"/>
      </w:pPr>
      <w:r>
        <w:t>Replace polling with reactive state; remove the override stack.</w:t>
      </w:r>
    </w:p>
    <w:p>
      <w:pPr>
        <w:pStyle w:val="ListNumber"/>
      </w:pPr>
      <w:r>
        <w:t xml:space="preserve">Add Auth and </w:t>
      </w:r>
      <w:r>
        <w:rPr>
          <w:rFonts w:ascii="Consolas" w:hAnsi="Consolas"/>
          <w:sz w:val="19"/>
        </w:rPr>
        <w:t>vote</w:t>
      </w:r>
      <w:r>
        <w:t xml:space="preserve"> for the next major version; keep 2020/2024 static.</w:t>
      </w:r>
    </w:p>
    <w:p>
      <w:pPr>
        <w:pStyle w:val="ListNumber"/>
      </w:pPr>
      <w:r>
        <w:t>Before any commercial launch, replace NYT-derived rows state by state (</w:t>
      </w:r>
      <w:r>
        <w:rPr>
          <w:rFonts w:ascii="Consolas" w:hAnsi="Consolas"/>
          <w:sz w:val="19"/>
        </w:rPr>
        <w:t>source.commercial_ok = false</w:t>
      </w:r>
      <w:r>
        <w:t xml:space="preserve"> makes them easy to track), then remove the NYT credit.</w:t>
      </w:r>
    </w:p>
    <w:p>
      <w:pPr>
        <w:pStyle w:val="Heading2"/>
      </w:pPr>
      <w:r>
        <w:t>13. Changelog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Date</w:t>
            </w:r>
          </w:p>
        </w:tc>
        <w:tc>
          <w:tcPr>
            <w:tcW w:type="dxa" w:w="4320"/>
          </w:tcPr>
          <w:p>
            <w:r>
              <w:rPr>
                <w:b/>
                <w:sz w:val="18"/>
              </w:rPr>
            </w:r>
            <w:r>
              <w:rPr>
                <w:b/>
                <w:sz w:val="18"/>
              </w:rPr>
              <w:t>Change</w:t>
            </w:r>
          </w:p>
        </w:tc>
      </w:tr>
      <w:tr>
        <w:tc>
          <w:tcPr>
            <w:tcW w:type="dxa" w:w="4320"/>
          </w:tcPr>
          <w:p>
            <w:r>
              <w:rPr>
                <w:sz w:val="18"/>
              </w:rPr>
            </w:r>
            <w:r>
              <w:rPr>
                <w:sz w:val="18"/>
              </w:rPr>
              <w:t>Oct 15, 2026</w:t>
            </w:r>
          </w:p>
        </w:tc>
        <w:tc>
          <w:tcPr>
            <w:tcW w:type="dxa" w:w="4320"/>
          </w:tcPr>
          <w:p>
            <w:r>
              <w:rPr>
                <w:sz w:val="18"/>
              </w:rPr>
            </w:r>
            <w:r>
              <w:rPr>
                <w:sz w:val="18"/>
              </w:rPr>
              <w:t>Build 1531: 2020 precinct coverage completed for 40 states from VEST 2020 (CC BY 4.0), QC against official county totals; remaining gaps in COVERAGE.md</w:t>
            </w:r>
          </w:p>
        </w:tc>
      </w:tr>
      <w:tr>
        <w:tc>
          <w:tcPr>
            <w:tcW w:type="dxa" w:w="4320"/>
          </w:tcPr>
          <w:p>
            <w:r>
              <w:rPr>
                <w:sz w:val="18"/>
              </w:rPr>
            </w:r>
            <w:r>
              <w:rPr>
                <w:sz w:val="18"/>
              </w:rPr>
              <w:t>Oct 15, 2026</w:t>
            </w:r>
          </w:p>
        </w:tc>
        <w:tc>
          <w:tcPr>
            <w:tcW w:type="dxa" w:w="4320"/>
          </w:tcPr>
          <w:p>
            <w:r>
              <w:rPr>
                <w:sz w:val="18"/>
              </w:rPr>
            </w:r>
            <w:r>
              <w:rPr>
                <w:sz w:val="18"/>
              </w:rPr>
              <w:t xml:space="preserve">Build 1530: delta sort by net magnitude; # bars to scale; county tier for school/state-house/state-senate lists; Arizona 2020 precincts (VEST, CC BY 4.0); </w:t>
            </w:r>
            <w:r>
              <w:rPr>
                <w:rFonts w:ascii="Consolas" w:hAnsi="Consolas"/>
                <w:sz w:val="18"/>
              </w:rPr>
              <w:t>'20 n/a</w:t>
            </w:r>
            <w:r>
              <w:rPr>
                <w:sz w:val="18"/>
              </w:rPr>
              <w:t xml:space="preserve"> rows; readable line rows (1529)</w:t>
            </w:r>
          </w:p>
        </w:tc>
      </w:tr>
      <w:tr>
        <w:tc>
          <w:tcPr>
            <w:tcW w:type="dxa" w:w="4320"/>
          </w:tcPr>
          <w:p>
            <w:r>
              <w:rPr>
                <w:sz w:val="18"/>
              </w:rPr>
            </w:r>
            <w:r>
              <w:rPr>
                <w:sz w:val="18"/>
              </w:rPr>
              <w:t>Oct 15, 2026</w:t>
            </w:r>
          </w:p>
        </w:tc>
        <w:tc>
          <w:tcPr>
            <w:tcW w:type="dxa" w:w="4320"/>
          </w:tcPr>
          <w:p>
            <w:r>
              <w:rPr>
                <w:sz w:val="18"/>
              </w:rPr>
            </w:r>
            <w:r>
              <w:rPr>
                <w:sz w:val="18"/>
              </w:rPr>
              <w:t>Chart rules (build 1528): pie only at a single point, line only for a range, button cycles valid types, auto-switch and restore, delta pie ring removed, no scatter, chart button inactive in the full-screen map, line delta labels under the line; list-all line rows</w:t>
            </w:r>
          </w:p>
        </w:tc>
      </w:tr>
      <w:tr>
        <w:tc>
          <w:tcPr>
            <w:tcW w:type="dxa" w:w="4320"/>
          </w:tcPr>
          <w:p>
            <w:r>
              <w:rPr>
                <w:sz w:val="18"/>
              </w:rPr>
            </w:r>
            <w:r>
              <w:rPr>
                <w:sz w:val="18"/>
              </w:rPr>
              <w:t>Oct 15, 2026</w:t>
            </w:r>
          </w:p>
        </w:tc>
        <w:tc>
          <w:tcPr>
            <w:tcW w:type="dxa" w:w="4320"/>
          </w:tcPr>
          <w:p>
            <w:r>
              <w:rPr>
                <w:sz w:val="18"/>
              </w:rPr>
            </w:r>
            <w:r>
              <w:rPr>
                <w:sz w:val="18"/>
              </w:rPr>
              <w:t>Gap section refreshed at build 1525: unisearch two-row rule, sovereign vs incorporated wording, ≈ popup verified, district list-all data, editable scope row, silhouettes in the geo filter.</w:t>
            </w:r>
          </w:p>
        </w:tc>
      </w:tr>
      <w:tr>
        <w:tc>
          <w:tcPr>
            <w:tcW w:type="dxa" w:w="4320"/>
          </w:tcPr>
          <w:p>
            <w:r>
              <w:rPr>
                <w:sz w:val="18"/>
              </w:rPr>
            </w:r>
            <w:r>
              <w:rPr>
                <w:sz w:val="18"/>
              </w:rPr>
              <w:t>Oct 14, 2026</w:t>
            </w:r>
          </w:p>
        </w:tc>
        <w:tc>
          <w:tcPr>
            <w:tcW w:type="dxa" w:w="4320"/>
          </w:tcPr>
          <w:p>
            <w:r>
              <w:rPr>
                <w:sz w:val="18"/>
              </w:rPr>
            </w:r>
            <w:r>
              <w:rPr>
                <w:sz w:val="18"/>
              </w:rPr>
              <w:t xml:space="preserve">First version, written from the code at build 1498 (live) and 1499 (working copy), </w:t>
            </w:r>
            <w:r>
              <w:rPr>
                <w:rFonts w:ascii="Consolas" w:hAnsi="Consolas"/>
                <w:sz w:val="18"/>
              </w:rPr>
              <w:t>COVERAGE.md</w:t>
            </w:r>
            <w:r>
              <w:rPr>
                <w:sz w:val="18"/>
              </w:rPr>
              <w:t>, and the approved rules.</w:t>
            </w:r>
          </w:p>
        </w:tc>
      </w:tr>
    </w:tbl>
    <w:p/>
    <w:p>
      <w:r>
        <w:rPr>
          <w:i/>
        </w:rPr>
        <w:t>This document is refreshed periodically as the app changes. Check the date above, and the build number in `v2/index.html`, before you rely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